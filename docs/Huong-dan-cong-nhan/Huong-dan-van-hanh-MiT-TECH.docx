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4E774" w14:textId="77777777" w:rsidR="002F2FD7" w:rsidRDefault="000923DD">
      <w:pPr>
        <w:spacing w:after="160"/>
      </w:pPr>
      <w:r>
        <w:rPr>
          <w:noProof/>
        </w:rPr>
        <w:drawing>
          <wp:inline distT="0" distB="0" distL="0" distR="0" wp14:anchorId="514176DF" wp14:editId="577A2D7D">
            <wp:extent cx="1691640" cy="733881"/>
            <wp:effectExtent l="0" t="0" r="0" b="0"/>
            <wp:docPr id="1" name="Picture 1" descr="Logo MiT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TechLogo.png"/>
                    <pic:cNvPicPr/>
                  </pic:nvPicPr>
                  <pic:blipFill>
                    <a:blip r:embed="rId8"/>
                    <a:stretch>
                      <a:fillRect/>
                    </a:stretch>
                  </pic:blipFill>
                  <pic:spPr>
                    <a:xfrm>
                      <a:off x="0" y="0"/>
                      <a:ext cx="1691640" cy="733881"/>
                    </a:xfrm>
                    <a:prstGeom prst="rect">
                      <a:avLst/>
                    </a:prstGeom>
                  </pic:spPr>
                </pic:pic>
              </a:graphicData>
            </a:graphic>
          </wp:inline>
        </w:drawing>
      </w:r>
    </w:p>
    <w:p w14:paraId="2D604B06" w14:textId="77777777" w:rsidR="002F2FD7" w:rsidRDefault="000923DD">
      <w:pPr>
        <w:pStyle w:val="Title"/>
      </w:pPr>
      <w:r>
        <w:t>Hư</w:t>
      </w:r>
      <w:r>
        <w:t>ớ</w:t>
      </w:r>
      <w:r>
        <w:t>ng d</w:t>
      </w:r>
      <w:r>
        <w:t>ẫ</w:t>
      </w:r>
      <w:r>
        <w:t>n s</w:t>
      </w:r>
      <w:r>
        <w:t>ử</w:t>
      </w:r>
      <w:r>
        <w:t xml:space="preserve"> d</w:t>
      </w:r>
      <w:r>
        <w:t>ụ</w:t>
      </w:r>
      <w:r>
        <w:t>ng ph</w:t>
      </w:r>
      <w:r>
        <w:t>ầ</w:t>
      </w:r>
      <w:r>
        <w:t>n m</w:t>
      </w:r>
      <w:r>
        <w:t>ề</w:t>
      </w:r>
      <w:r>
        <w:t>m</w:t>
      </w:r>
      <w:r>
        <w:br/>
        <w:t>ki</w:t>
      </w:r>
      <w:r>
        <w:t>ể</w:t>
      </w:r>
      <w:r>
        <w:t>m tra an toàn đi</w:t>
      </w:r>
      <w:r>
        <w:t>ệ</w:t>
      </w:r>
      <w:r>
        <w:t>n</w:t>
      </w:r>
    </w:p>
    <w:p w14:paraId="622ADEA6" w14:textId="77777777" w:rsidR="002F2FD7" w:rsidRDefault="000923DD">
      <w:pPr>
        <w:pStyle w:val="Subtitle"/>
      </w:pPr>
      <w:r>
        <w:t>Dành cho công nhân v</w:t>
      </w:r>
      <w:r>
        <w:t>ậ</w:t>
      </w:r>
      <w:r>
        <w:t>n hành</w:t>
      </w:r>
    </w:p>
    <w:p w14:paraId="21AC6C5C" w14:textId="77777777" w:rsidR="002F2FD7" w:rsidRDefault="000923DD">
      <w:r>
        <w:t>H</w:t>
      </w:r>
      <w:r>
        <w:t>ệ</w:t>
      </w:r>
      <w:r>
        <w:t xml:space="preserve"> th</w:t>
      </w:r>
      <w:r>
        <w:t>ố</w:t>
      </w:r>
      <w:r>
        <w:t>ng ki</w:t>
      </w:r>
      <w:r>
        <w:t>ể</w:t>
      </w:r>
      <w:r>
        <w:t>m tra an toàn đi</w:t>
      </w:r>
      <w:r>
        <w:t>ệ</w:t>
      </w:r>
      <w:r>
        <w:t>n GPT-9000</w:t>
      </w:r>
      <w:r>
        <w:br/>
        <w:t>Phiên b</w:t>
      </w:r>
      <w:r>
        <w:t>ả</w:t>
      </w:r>
      <w:r>
        <w:t>n tài li</w:t>
      </w:r>
      <w:r>
        <w:t>ệ</w:t>
      </w:r>
      <w:r>
        <w:t>u 1.0  |  Ngày 26/10/2026</w:t>
      </w:r>
    </w:p>
    <w:p w14:paraId="6EC5C808" w14:textId="77777777" w:rsidR="002F2FD7" w:rsidRDefault="000923DD">
      <w:r>
        <w:t>Tài li</w:t>
      </w:r>
      <w:r>
        <w:t>ệ</w:t>
      </w:r>
      <w:r>
        <w:t>u hư</w:t>
      </w:r>
      <w:r>
        <w:t>ớ</w:t>
      </w:r>
      <w:r>
        <w:t>ng d</w:t>
      </w:r>
      <w:r>
        <w:t>ẫ</w:t>
      </w:r>
      <w:r>
        <w:t>n m</w:t>
      </w:r>
      <w:r>
        <w:t>ở</w:t>
      </w:r>
      <w:r>
        <w:t xml:space="preserve"> ph</w:t>
      </w:r>
      <w:r>
        <w:t>ầ</w:t>
      </w:r>
      <w:r>
        <w:t>n m</w:t>
      </w:r>
      <w:r>
        <w:t>ề</w:t>
      </w:r>
      <w:r>
        <w:t>m, ch</w:t>
      </w:r>
      <w:r>
        <w:t>ọ</w:t>
      </w:r>
      <w:r>
        <w:t>n chương trình, ki</w:t>
      </w:r>
      <w:r>
        <w:t>ể</w:t>
      </w:r>
      <w:r>
        <w:t>m tra s</w:t>
      </w:r>
      <w:r>
        <w:t>ả</w:t>
      </w:r>
      <w:r>
        <w:t>n ph</w:t>
      </w:r>
      <w:r>
        <w:t>ẩ</w:t>
      </w:r>
      <w:r>
        <w:t>m và xem k</w:t>
      </w:r>
      <w:r>
        <w:t>ế</w:t>
      </w:r>
      <w:r>
        <w:t>t qu</w:t>
      </w:r>
      <w:r>
        <w:t>ả</w:t>
      </w:r>
      <w:r>
        <w:t>. Th</w:t>
      </w:r>
      <w:r>
        <w:t>ự</w:t>
      </w:r>
      <w:r>
        <w:t xml:space="preserve">c </w:t>
      </w:r>
      <w:r>
        <w:t>hi</w:t>
      </w:r>
      <w:r>
        <w:t>ệ</w:t>
      </w:r>
      <w:r>
        <w:t>n cùng quy trình an toàn và tiêu chu</w:t>
      </w:r>
      <w:r>
        <w:t>ẩ</w:t>
      </w:r>
      <w:r>
        <w:t>n s</w:t>
      </w:r>
      <w:r>
        <w:t>ả</w:t>
      </w:r>
      <w:r>
        <w:t>n ph</w:t>
      </w:r>
      <w:r>
        <w:t>ẩ</w:t>
      </w:r>
      <w:r>
        <w:t>m đang áp d</w:t>
      </w:r>
      <w:r>
        <w:t>ụ</w:t>
      </w:r>
      <w:r>
        <w:t>ng t</w:t>
      </w:r>
      <w:r>
        <w:t>ạ</w:t>
      </w:r>
      <w:r>
        <w:t>i tr</w:t>
      </w:r>
      <w:r>
        <w:t>ạ</w:t>
      </w:r>
      <w:r>
        <w:t>m.</w:t>
      </w:r>
    </w:p>
    <w:p w14:paraId="3497C71B" w14:textId="77777777" w:rsidR="002F2FD7" w:rsidRDefault="000923DD">
      <w:pPr>
        <w:pStyle w:val="Heading1"/>
      </w:pPr>
      <w:r>
        <w:t>1 Chu</w:t>
      </w:r>
      <w:r>
        <w:t>ẩ</w:t>
      </w:r>
      <w:r>
        <w:t>n b</w:t>
      </w:r>
      <w:r>
        <w:t>ị</w:t>
      </w:r>
      <w:r>
        <w:t xml:space="preserve"> đ</w:t>
      </w:r>
      <w:r>
        <w:t>ầ</w:t>
      </w:r>
      <w:r>
        <w:t>u ca</w:t>
      </w:r>
    </w:p>
    <w:p w14:paraId="3DBE1560" w14:textId="77777777" w:rsidR="002F2FD7" w:rsidRDefault="000923DD">
      <w:pPr>
        <w:ind w:left="346" w:hanging="346"/>
      </w:pPr>
      <w:r>
        <w:rPr>
          <w:b/>
        </w:rPr>
        <w:t>1. Ki</w:t>
      </w:r>
      <w:r>
        <w:rPr>
          <w:b/>
        </w:rPr>
        <w:t>ể</w:t>
      </w:r>
      <w:r>
        <w:rPr>
          <w:b/>
        </w:rPr>
        <w:t>m tra tr</w:t>
      </w:r>
      <w:r>
        <w:rPr>
          <w:b/>
        </w:rPr>
        <w:t>ạ</w:t>
      </w:r>
      <w:r>
        <w:rPr>
          <w:b/>
        </w:rPr>
        <w:t xml:space="preserve">m. </w:t>
      </w:r>
      <w:r>
        <w:t>Máy đo và b</w:t>
      </w:r>
      <w:r>
        <w:t>ả</w:t>
      </w:r>
      <w:r>
        <w:t>ng đi</w:t>
      </w:r>
      <w:r>
        <w:t>ề</w:t>
      </w:r>
      <w:r>
        <w:t>u khi</w:t>
      </w:r>
      <w:r>
        <w:t>ể</w:t>
      </w:r>
      <w:r>
        <w:t>n đã đư</w:t>
      </w:r>
      <w:r>
        <w:t>ợ</w:t>
      </w:r>
      <w:r>
        <w:t>c c</w:t>
      </w:r>
      <w:r>
        <w:t>ấ</w:t>
      </w:r>
      <w:r>
        <w:t>p ngu</w:t>
      </w:r>
      <w:r>
        <w:t>ồ</w:t>
      </w:r>
      <w:r>
        <w:t>n; dây k</w:t>
      </w:r>
      <w:r>
        <w:t>ế</w:t>
      </w:r>
      <w:r>
        <w:t>t n</w:t>
      </w:r>
      <w:r>
        <w:t>ố</w:t>
      </w:r>
      <w:r>
        <w:t>i và đ</w:t>
      </w:r>
      <w:r>
        <w:t>ồ</w:t>
      </w:r>
      <w:r>
        <w:t xml:space="preserve"> gá </w:t>
      </w:r>
      <w:r>
        <w:t>ở</w:t>
      </w:r>
      <w:r>
        <w:t xml:space="preserve"> tình tr</w:t>
      </w:r>
      <w:r>
        <w:t>ạ</w:t>
      </w:r>
      <w:r>
        <w:t>ng bình thư</w:t>
      </w:r>
      <w:r>
        <w:t>ờ</w:t>
      </w:r>
      <w:r>
        <w:t>ng. Không v</w:t>
      </w:r>
      <w:r>
        <w:t>ậ</w:t>
      </w:r>
      <w:r>
        <w:t>n hành khi phát hi</w:t>
      </w:r>
      <w:r>
        <w:t>ệ</w:t>
      </w:r>
      <w:r>
        <w:t>n hư h</w:t>
      </w:r>
      <w:r>
        <w:t>ỏ</w:t>
      </w:r>
      <w:r>
        <w:t>ng ho</w:t>
      </w:r>
      <w:r>
        <w:t>ặ</w:t>
      </w:r>
      <w:r>
        <w:t>c chuy</w:t>
      </w:r>
      <w:r>
        <w:t>ể</w:t>
      </w:r>
      <w:r>
        <w:t>n đ</w:t>
      </w:r>
      <w:r>
        <w:t>ộ</w:t>
      </w:r>
      <w:r>
        <w:t>ng b</w:t>
      </w:r>
      <w:r>
        <w:t>ấ</w:t>
      </w:r>
      <w:r>
        <w:t>t thư</w:t>
      </w:r>
      <w:r>
        <w:t>ờ</w:t>
      </w:r>
      <w:r>
        <w:t>ng.</w:t>
      </w:r>
    </w:p>
    <w:p w14:paraId="4046D10D" w14:textId="77777777" w:rsidR="002F2FD7" w:rsidRDefault="000923DD">
      <w:pPr>
        <w:ind w:left="346" w:hanging="346"/>
      </w:pPr>
      <w:r>
        <w:rPr>
          <w:b/>
        </w:rPr>
        <w:t>2. M</w:t>
      </w:r>
      <w:r>
        <w:rPr>
          <w:b/>
        </w:rPr>
        <w:t>ở</w:t>
      </w:r>
      <w:r>
        <w:rPr>
          <w:b/>
        </w:rPr>
        <w:t xml:space="preserve"> ph</w:t>
      </w:r>
      <w:r>
        <w:rPr>
          <w:b/>
        </w:rPr>
        <w:t>ầ</w:t>
      </w:r>
      <w:r>
        <w:rPr>
          <w:b/>
        </w:rPr>
        <w:t>n m</w:t>
      </w:r>
      <w:r>
        <w:rPr>
          <w:b/>
        </w:rPr>
        <w:t>ề</w:t>
      </w:r>
      <w:r>
        <w:rPr>
          <w:b/>
        </w:rPr>
        <w:t xml:space="preserve">m. </w:t>
      </w:r>
      <w:r>
        <w:t>Nh</w:t>
      </w:r>
      <w:r>
        <w:t>ấ</w:t>
      </w:r>
      <w:r>
        <w:t>p đúp bi</w:t>
      </w:r>
      <w:r>
        <w:t>ể</w:t>
      </w:r>
      <w:r>
        <w:t>u tư</w:t>
      </w:r>
      <w:r>
        <w:t>ợ</w:t>
      </w:r>
      <w:r>
        <w:t>ng MiT TECH - Kiem tra an toan dien trên màn hình máy tính. Ch</w:t>
      </w:r>
      <w:r>
        <w:t>ỉ</w:t>
      </w:r>
      <w:r>
        <w:t xml:space="preserve"> m</w:t>
      </w:r>
      <w:r>
        <w:t>ở</w:t>
      </w:r>
      <w:r>
        <w:t xml:space="preserve"> m</w:t>
      </w:r>
      <w:r>
        <w:t>ộ</w:t>
      </w:r>
      <w:r>
        <w:t>t c</w:t>
      </w:r>
      <w:r>
        <w:t>ử</w:t>
      </w:r>
      <w:r>
        <w:t>a s</w:t>
      </w:r>
      <w:r>
        <w:t>ổ</w:t>
      </w:r>
      <w:r>
        <w:t xml:space="preserve"> ph</w:t>
      </w:r>
      <w:r>
        <w:t>ầ</w:t>
      </w:r>
      <w:r>
        <w:t>n m</w:t>
      </w:r>
      <w:r>
        <w:t>ề</w:t>
      </w:r>
      <w:r>
        <w:t>m v</w:t>
      </w:r>
      <w:r>
        <w:t>ậ</w:t>
      </w:r>
      <w:r>
        <w:t>n hành.</w:t>
      </w:r>
    </w:p>
    <w:p w14:paraId="77CEBD01" w14:textId="77777777" w:rsidR="002F2FD7" w:rsidRDefault="000923DD">
      <w:pPr>
        <w:ind w:left="346" w:hanging="346"/>
      </w:pPr>
      <w:r>
        <w:rPr>
          <w:b/>
        </w:rPr>
        <w:t>3. Ch</w:t>
      </w:r>
      <w:r>
        <w:rPr>
          <w:b/>
        </w:rPr>
        <w:t>ờ</w:t>
      </w:r>
      <w:r>
        <w:rPr>
          <w:b/>
        </w:rPr>
        <w:t xml:space="preserve"> k</w:t>
      </w:r>
      <w:r>
        <w:rPr>
          <w:b/>
        </w:rPr>
        <w:t>ế</w:t>
      </w:r>
      <w:r>
        <w:rPr>
          <w:b/>
        </w:rPr>
        <w:t>t n</w:t>
      </w:r>
      <w:r>
        <w:rPr>
          <w:b/>
        </w:rPr>
        <w:t>ố</w:t>
      </w:r>
      <w:r>
        <w:rPr>
          <w:b/>
        </w:rPr>
        <w:t xml:space="preserve">i. </w:t>
      </w:r>
      <w:r>
        <w:t>T</w:t>
      </w:r>
      <w:r>
        <w:t>ạ</w:t>
      </w:r>
      <w:r>
        <w:t>i Trang chính, ki</w:t>
      </w:r>
      <w:r>
        <w:t>ể</w:t>
      </w:r>
      <w:r>
        <w:t>m tra c</w:t>
      </w:r>
      <w:r>
        <w:t>ả</w:t>
      </w:r>
      <w:r>
        <w:t xml:space="preserve"> Máy th</w:t>
      </w:r>
      <w:r>
        <w:t>ử</w:t>
      </w:r>
      <w:r>
        <w:t xml:space="preserve"> cao áp và B</w:t>
      </w:r>
      <w:r>
        <w:t>ả</w:t>
      </w:r>
      <w:r>
        <w:t>ng đi</w:t>
      </w:r>
      <w:r>
        <w:t>ề</w:t>
      </w:r>
      <w:r>
        <w:t>u khi</w:t>
      </w:r>
      <w:r>
        <w:t>ể</w:t>
      </w:r>
      <w:r>
        <w:t>n đ</w:t>
      </w:r>
      <w:r>
        <w:t>ề</w:t>
      </w:r>
      <w:r>
        <w:t>u hi</w:t>
      </w:r>
      <w:r>
        <w:t>ể</w:t>
      </w:r>
      <w:r>
        <w:t>n th</w:t>
      </w:r>
      <w:r>
        <w:t>ị</w:t>
      </w:r>
      <w:r>
        <w:t xml:space="preserve"> ĐÃ K</w:t>
      </w:r>
      <w:r>
        <w:t>Ế</w:t>
      </w:r>
      <w:r>
        <w:t>T N</w:t>
      </w:r>
      <w:r>
        <w:t>Ố</w:t>
      </w:r>
      <w:r>
        <w:t>I. Đ</w:t>
      </w:r>
      <w:r>
        <w:t>ọ</w:t>
      </w:r>
      <w:r>
        <w:t>c dòng hư</w:t>
      </w:r>
      <w:r>
        <w:t>ớ</w:t>
      </w:r>
      <w:r>
        <w:t>ng d</w:t>
      </w:r>
      <w:r>
        <w:t>ẫ</w:t>
      </w:r>
      <w:r>
        <w:t>n dư</w:t>
      </w:r>
      <w:r>
        <w:t>ớ</w:t>
      </w:r>
      <w:r>
        <w:t>i khung k</w:t>
      </w:r>
      <w:r>
        <w:t>ế</w:t>
      </w:r>
      <w:r>
        <w:t>t qu</w:t>
      </w:r>
      <w:r>
        <w:t>ả</w:t>
      </w:r>
      <w:r>
        <w:t>.</w:t>
      </w:r>
    </w:p>
    <w:p w14:paraId="5135D509" w14:textId="77777777" w:rsidR="002F2FD7" w:rsidRDefault="000923DD">
      <w:pPr>
        <w:ind w:left="346" w:hanging="346"/>
      </w:pPr>
      <w:r>
        <w:rPr>
          <w:b/>
        </w:rPr>
        <w:t>4. Ki</w:t>
      </w:r>
      <w:r>
        <w:rPr>
          <w:b/>
        </w:rPr>
        <w:t>ể</w:t>
      </w:r>
      <w:r>
        <w:rPr>
          <w:b/>
        </w:rPr>
        <w:t xml:space="preserve">m tra chương trình. </w:t>
      </w:r>
      <w:r>
        <w:t>Tên chương trình ph</w:t>
      </w:r>
      <w:r>
        <w:t>ả</w:t>
      </w:r>
      <w:r>
        <w:t>i đúng lo</w:t>
      </w:r>
      <w:r>
        <w:t>ạ</w:t>
      </w:r>
      <w:r>
        <w:t>i s</w:t>
      </w:r>
      <w:r>
        <w:t>ả</w:t>
      </w:r>
      <w:r>
        <w:t>n ph</w:t>
      </w:r>
      <w:r>
        <w:t>ẩ</w:t>
      </w:r>
      <w:r>
        <w:t>m đang làm. N</w:t>
      </w:r>
      <w:r>
        <w:t>ế</w:t>
      </w:r>
      <w:r>
        <w:t>u chưa rõ chương trình nào c</w:t>
      </w:r>
      <w:r>
        <w:t>ầ</w:t>
      </w:r>
      <w:r>
        <w:t>n dùng, h</w:t>
      </w:r>
      <w:r>
        <w:t>ỏ</w:t>
      </w:r>
      <w:r>
        <w:t>i t</w:t>
      </w:r>
      <w:r>
        <w:t>ổ</w:t>
      </w:r>
      <w:r>
        <w:t xml:space="preserve"> trư</w:t>
      </w:r>
      <w:r>
        <w:t>ở</w:t>
      </w:r>
      <w:r>
        <w:t>ng ho</w:t>
      </w:r>
      <w:r>
        <w:t>ặ</w:t>
      </w:r>
      <w:r>
        <w:t>c k</w:t>
      </w:r>
      <w:r>
        <w:t>ỹ</w:t>
      </w:r>
      <w:r>
        <w:t xml:space="preserve"> thu</w:t>
      </w:r>
      <w:r>
        <w:t>ậ</w:t>
      </w:r>
      <w:r>
        <w:t>t viên.</w:t>
      </w:r>
    </w:p>
    <w:p w14:paraId="193A95E9" w14:textId="77777777" w:rsidR="002F2FD7" w:rsidRDefault="000923DD">
      <w:pPr>
        <w:pStyle w:val="Heading1"/>
      </w:pPr>
      <w:r>
        <w:t>2 Thao tác nhanh cho m</w:t>
      </w:r>
      <w:r>
        <w:t>ộ</w:t>
      </w:r>
      <w:r>
        <w:t>t s</w:t>
      </w:r>
      <w:r>
        <w:t>ả</w:t>
      </w:r>
      <w:r>
        <w:t>n ph</w:t>
      </w:r>
      <w:r>
        <w:t>ẩ</w:t>
      </w:r>
      <w:r>
        <w:t>m</w:t>
      </w:r>
    </w:p>
    <w:p w14:paraId="7795C4BD" w14:textId="77777777" w:rsidR="002F2FD7" w:rsidRDefault="000923DD">
      <w:pPr>
        <w:ind w:left="346" w:hanging="346"/>
      </w:pPr>
      <w:r>
        <w:rPr>
          <w:b/>
        </w:rPr>
        <w:t>1. Đ</w:t>
      </w:r>
      <w:r>
        <w:rPr>
          <w:b/>
        </w:rPr>
        <w:t>ặ</w:t>
      </w:r>
      <w:r>
        <w:rPr>
          <w:b/>
        </w:rPr>
        <w:t>t s</w:t>
      </w:r>
      <w:r>
        <w:rPr>
          <w:b/>
        </w:rPr>
        <w:t>ả</w:t>
      </w:r>
      <w:r>
        <w:rPr>
          <w:b/>
        </w:rPr>
        <w:t>n ph</w:t>
      </w:r>
      <w:r>
        <w:rPr>
          <w:b/>
        </w:rPr>
        <w:t>ẩ</w:t>
      </w:r>
      <w:r>
        <w:rPr>
          <w:b/>
        </w:rPr>
        <w:t xml:space="preserve">m. </w:t>
      </w:r>
      <w:r>
        <w:t>Ch</w:t>
      </w:r>
      <w:r>
        <w:t>ờ</w:t>
      </w:r>
      <w:r>
        <w:t xml:space="preserve"> đ</w:t>
      </w:r>
      <w:r>
        <w:t>ồ</w:t>
      </w:r>
      <w:r>
        <w:t xml:space="preserve"> gá m</w:t>
      </w:r>
      <w:r>
        <w:t>ở</w:t>
      </w:r>
      <w:r>
        <w:t xml:space="preserve"> h</w:t>
      </w:r>
      <w:r>
        <w:t>ế</w:t>
      </w:r>
      <w:r>
        <w:t>t, kim pogo đã rút và cơ c</w:t>
      </w:r>
      <w:r>
        <w:t>ấ</w:t>
      </w:r>
      <w:r>
        <w:t>u d</w:t>
      </w:r>
      <w:r>
        <w:t>ừ</w:t>
      </w:r>
      <w:r>
        <w:t>ng h</w:t>
      </w:r>
      <w:r>
        <w:t>ẳ</w:t>
      </w:r>
      <w:r>
        <w:t>n; đ</w:t>
      </w:r>
      <w:r>
        <w:t>ặ</w:t>
      </w:r>
      <w:r>
        <w:t>t đúng v</w:t>
      </w:r>
      <w:r>
        <w:t>ị</w:t>
      </w:r>
      <w:r>
        <w:t xml:space="preserve"> trí theo hư</w:t>
      </w:r>
      <w:r>
        <w:t>ớ</w:t>
      </w:r>
      <w:r>
        <w:t>ng d</w:t>
      </w:r>
      <w:r>
        <w:t>ẫ</w:t>
      </w:r>
      <w:r>
        <w:t>n t</w:t>
      </w:r>
      <w:r>
        <w:t>ạ</w:t>
      </w:r>
      <w:r>
        <w:t>i tr</w:t>
      </w:r>
      <w:r>
        <w:t>ạ</w:t>
      </w:r>
      <w:r>
        <w:t>m.</w:t>
      </w:r>
    </w:p>
    <w:p w14:paraId="47A9703C" w14:textId="77777777" w:rsidR="002F2FD7" w:rsidRDefault="000923DD">
      <w:pPr>
        <w:ind w:left="346" w:hanging="346"/>
      </w:pPr>
      <w:r>
        <w:rPr>
          <w:b/>
        </w:rPr>
        <w:t>2. B</w:t>
      </w:r>
      <w:r>
        <w:rPr>
          <w:b/>
        </w:rPr>
        <w:t>ắ</w:t>
      </w:r>
      <w:r>
        <w:rPr>
          <w:b/>
        </w:rPr>
        <w:t>t đ</w:t>
      </w:r>
      <w:r>
        <w:rPr>
          <w:b/>
        </w:rPr>
        <w:t>ầ</w:t>
      </w:r>
      <w:r>
        <w:rPr>
          <w:b/>
        </w:rPr>
        <w:t xml:space="preserve">u. </w:t>
      </w:r>
      <w:r>
        <w:t>Đưa tay ra kh</w:t>
      </w:r>
      <w:r>
        <w:t>ỏ</w:t>
      </w:r>
      <w:r>
        <w:t>i vùng chuy</w:t>
      </w:r>
      <w:r>
        <w:t>ể</w:t>
      </w:r>
      <w:r>
        <w:t>n đ</w:t>
      </w:r>
      <w:r>
        <w:t>ộ</w:t>
      </w:r>
      <w:r>
        <w:t>ng và vùng đo. Nh</w:t>
      </w:r>
      <w:r>
        <w:t>ấ</w:t>
      </w:r>
      <w:r>
        <w:t>n nút b</w:t>
      </w:r>
      <w:r>
        <w:t>ắ</w:t>
      </w:r>
      <w:r>
        <w:t>t đ</w:t>
      </w:r>
      <w:r>
        <w:t>ầ</w:t>
      </w:r>
      <w:r>
        <w:t>u t</w:t>
      </w:r>
      <w:r>
        <w:t>ạ</w:t>
      </w:r>
      <w:r>
        <w:t>i tr</w:t>
      </w:r>
      <w:r>
        <w:t>ạ</w:t>
      </w:r>
      <w:r>
        <w:t>m ho</w:t>
      </w:r>
      <w:r>
        <w:t>ặ</w:t>
      </w:r>
      <w:r>
        <w:t>c nh</w:t>
      </w:r>
      <w:r>
        <w:t>ấ</w:t>
      </w:r>
      <w:r>
        <w:t>n F5 khi c</w:t>
      </w:r>
      <w:r>
        <w:t>ử</w:t>
      </w:r>
      <w:r>
        <w:t>a s</w:t>
      </w:r>
      <w:r>
        <w:t>ổ</w:t>
      </w:r>
      <w:r>
        <w:t xml:space="preserve"> ph</w:t>
      </w:r>
      <w:r>
        <w:t>ầ</w:t>
      </w:r>
      <w:r>
        <w:t>n m</w:t>
      </w:r>
      <w:r>
        <w:t>ề</w:t>
      </w:r>
      <w:r>
        <w:t>m đang đư</w:t>
      </w:r>
      <w:r>
        <w:t>ợ</w:t>
      </w:r>
      <w:r>
        <w:t>c ch</w:t>
      </w:r>
      <w:r>
        <w:t>ọ</w:t>
      </w:r>
      <w:r>
        <w:t>n.</w:t>
      </w:r>
    </w:p>
    <w:p w14:paraId="4A438517" w14:textId="77777777" w:rsidR="002F2FD7" w:rsidRDefault="000923DD">
      <w:pPr>
        <w:ind w:left="346" w:hanging="346"/>
      </w:pPr>
      <w:r>
        <w:rPr>
          <w:b/>
        </w:rPr>
        <w:t>3. Ch</w:t>
      </w:r>
      <w:r>
        <w:rPr>
          <w:b/>
        </w:rPr>
        <w:t>ờ</w:t>
      </w:r>
      <w:r>
        <w:rPr>
          <w:b/>
        </w:rPr>
        <w:t xml:space="preserve"> hoàn t</w:t>
      </w:r>
      <w:r>
        <w:rPr>
          <w:b/>
        </w:rPr>
        <w:t>ấ</w:t>
      </w:r>
      <w:r>
        <w:rPr>
          <w:b/>
        </w:rPr>
        <w:t xml:space="preserve">t. </w:t>
      </w:r>
      <w:r>
        <w:t>Theo dõi ĐANG CHU</w:t>
      </w:r>
      <w:r>
        <w:t>Ẩ</w:t>
      </w:r>
      <w:r>
        <w:t>N B</w:t>
      </w:r>
      <w:r>
        <w:t>Ị</w:t>
      </w:r>
      <w:r>
        <w:t xml:space="preserve"> r</w:t>
      </w:r>
      <w:r>
        <w:t>ồ</w:t>
      </w:r>
      <w:r>
        <w:t>i ĐANG KI</w:t>
      </w:r>
      <w:r>
        <w:t>Ể</w:t>
      </w:r>
      <w:r>
        <w:t>M TRA. Không ch</w:t>
      </w:r>
      <w:r>
        <w:t>ạ</w:t>
      </w:r>
      <w:r>
        <w:t>m s</w:t>
      </w:r>
      <w:r>
        <w:t>ả</w:t>
      </w:r>
      <w:r>
        <w:t>n ph</w:t>
      </w:r>
      <w:r>
        <w:t>ẩ</w:t>
      </w:r>
      <w:r>
        <w:t>m, đ</w:t>
      </w:r>
      <w:r>
        <w:t>ầ</w:t>
      </w:r>
      <w:r>
        <w:t>u đo ho</w:t>
      </w:r>
      <w:r>
        <w:t>ặ</w:t>
      </w:r>
      <w:r>
        <w:t>c đ</w:t>
      </w:r>
      <w:r>
        <w:t>ồ</w:t>
      </w:r>
      <w:r>
        <w:t xml:space="preserve"> gá trong chu trình.</w:t>
      </w:r>
    </w:p>
    <w:p w14:paraId="1B558E49" w14:textId="77777777" w:rsidR="002F2FD7" w:rsidRDefault="000923DD">
      <w:pPr>
        <w:ind w:left="346" w:hanging="346"/>
      </w:pPr>
      <w:r>
        <w:rPr>
          <w:b/>
        </w:rPr>
        <w:t>4. Đ</w:t>
      </w:r>
      <w:r>
        <w:rPr>
          <w:b/>
        </w:rPr>
        <w:t>ọ</w:t>
      </w:r>
      <w:r>
        <w:rPr>
          <w:b/>
        </w:rPr>
        <w:t>c k</w:t>
      </w:r>
      <w:r>
        <w:rPr>
          <w:b/>
        </w:rPr>
        <w:t>ế</w:t>
      </w:r>
      <w:r>
        <w:rPr>
          <w:b/>
        </w:rPr>
        <w:t>t qu</w:t>
      </w:r>
      <w:r>
        <w:rPr>
          <w:b/>
        </w:rPr>
        <w:t>ả</w:t>
      </w:r>
      <w:r>
        <w:rPr>
          <w:b/>
        </w:rPr>
        <w:t xml:space="preserve">. </w:t>
      </w:r>
      <w:r>
        <w:t>PASS là đ</w:t>
      </w:r>
      <w:r>
        <w:t>ạ</w:t>
      </w:r>
      <w:r>
        <w:t>t; FAIL là không đ</w:t>
      </w:r>
      <w:r>
        <w:t>ạ</w:t>
      </w:r>
      <w:r>
        <w:t>t. N</w:t>
      </w:r>
      <w:r>
        <w:t>ế</w:t>
      </w:r>
      <w:r>
        <w:t>u hi</w:t>
      </w:r>
      <w:r>
        <w:t>ệ</w:t>
      </w:r>
      <w:r>
        <w:t>n L</w:t>
      </w:r>
      <w:r>
        <w:t>Ỗ</w:t>
      </w:r>
      <w:r>
        <w:t>I ho</w:t>
      </w:r>
      <w:r>
        <w:t>ặ</w:t>
      </w:r>
      <w:r>
        <w:t>c L</w:t>
      </w:r>
      <w:r>
        <w:t>Ỗ</w:t>
      </w:r>
      <w:r>
        <w:t>I THI</w:t>
      </w:r>
      <w:r>
        <w:t>Ế</w:t>
      </w:r>
      <w:r>
        <w:t>T B</w:t>
      </w:r>
      <w:r>
        <w:t>Ị</w:t>
      </w:r>
      <w:r>
        <w:t>, d</w:t>
      </w:r>
      <w:r>
        <w:t>ừ</w:t>
      </w:r>
      <w:r>
        <w:t>ng x</w:t>
      </w:r>
      <w:r>
        <w:t>ử</w:t>
      </w:r>
      <w:r>
        <w:t xml:space="preserve"> lý s</w:t>
      </w:r>
      <w:r>
        <w:t>ả</w:t>
      </w:r>
      <w:r>
        <w:t>n ph</w:t>
      </w:r>
      <w:r>
        <w:t>ẩ</w:t>
      </w:r>
      <w:r>
        <w:t>m và báo ngư</w:t>
      </w:r>
      <w:r>
        <w:t>ờ</w:t>
      </w:r>
      <w:r>
        <w:t>i ph</w:t>
      </w:r>
      <w:r>
        <w:t>ụ</w:t>
      </w:r>
      <w:r>
        <w:t xml:space="preserve"> trách.</w:t>
      </w:r>
    </w:p>
    <w:p w14:paraId="3C405293" w14:textId="77777777" w:rsidR="002F2FD7" w:rsidRDefault="000923DD">
      <w:pPr>
        <w:ind w:left="346" w:hanging="346"/>
      </w:pPr>
      <w:r>
        <w:rPr>
          <w:b/>
        </w:rPr>
        <w:t>5. L</w:t>
      </w:r>
      <w:r>
        <w:rPr>
          <w:b/>
        </w:rPr>
        <w:t>ấ</w:t>
      </w:r>
      <w:r>
        <w:rPr>
          <w:b/>
        </w:rPr>
        <w:t>y và phân lo</w:t>
      </w:r>
      <w:r>
        <w:rPr>
          <w:b/>
        </w:rPr>
        <w:t>ạ</w:t>
      </w:r>
      <w:r>
        <w:rPr>
          <w:b/>
        </w:rPr>
        <w:t xml:space="preserve">i. </w:t>
      </w:r>
      <w:r>
        <w:t>Ch</w:t>
      </w:r>
      <w:r>
        <w:t>ờ</w:t>
      </w:r>
      <w:r>
        <w:t xml:space="preserve"> đ</w:t>
      </w:r>
      <w:r>
        <w:t>ồ</w:t>
      </w:r>
      <w:r>
        <w:t xml:space="preserve"> gá m</w:t>
      </w:r>
      <w:r>
        <w:t>ở</w:t>
      </w:r>
      <w:r>
        <w:t xml:space="preserve"> h</w:t>
      </w:r>
      <w:r>
        <w:t>ế</w:t>
      </w:r>
      <w:r>
        <w:t>t và cơ c</w:t>
      </w:r>
      <w:r>
        <w:t>ấ</w:t>
      </w:r>
      <w:r>
        <w:t>u d</w:t>
      </w:r>
      <w:r>
        <w:t>ừ</w:t>
      </w:r>
      <w:r>
        <w:t>ng h</w:t>
      </w:r>
      <w:r>
        <w:t>ẳ</w:t>
      </w:r>
      <w:r>
        <w:t>n m</w:t>
      </w:r>
      <w:r>
        <w:t>ớ</w:t>
      </w:r>
      <w:r>
        <w:t>i l</w:t>
      </w:r>
      <w:r>
        <w:t>ấ</w:t>
      </w:r>
      <w:r>
        <w:t>y s</w:t>
      </w:r>
      <w:r>
        <w:t>ả</w:t>
      </w:r>
      <w:r>
        <w:t>n ph</w:t>
      </w:r>
      <w:r>
        <w:t>ẩ</w:t>
      </w:r>
      <w:r>
        <w:t>m. Phân lo</w:t>
      </w:r>
      <w:r>
        <w:t>ạ</w:t>
      </w:r>
      <w:r>
        <w:t>i theo k</w:t>
      </w:r>
      <w:r>
        <w:t>ế</w:t>
      </w:r>
      <w:r>
        <w:t>t qu</w:t>
      </w:r>
      <w:r>
        <w:t>ả</w:t>
      </w:r>
      <w:r>
        <w:t xml:space="preserve"> r</w:t>
      </w:r>
      <w:r>
        <w:t>ồ</w:t>
      </w:r>
      <w:r>
        <w:t>i th</w:t>
      </w:r>
      <w:r>
        <w:t>ự</w:t>
      </w:r>
      <w:r>
        <w:t>c hi</w:t>
      </w:r>
      <w:r>
        <w:t>ệ</w:t>
      </w:r>
      <w:r>
        <w:t>n s</w:t>
      </w:r>
      <w:r>
        <w:t>ả</w:t>
      </w:r>
      <w:r>
        <w:t>n ph</w:t>
      </w:r>
      <w:r>
        <w:t>ẩ</w:t>
      </w:r>
      <w:r>
        <w:t>m ti</w:t>
      </w:r>
      <w:r>
        <w:t>ế</w:t>
      </w:r>
      <w:r>
        <w:t>p theo.</w:t>
      </w:r>
    </w:p>
    <w:p w14:paraId="0AAC92E5" w14:textId="77777777" w:rsidR="002F2FD7" w:rsidRDefault="000923DD">
      <w:r>
        <w:br w:type="page"/>
      </w:r>
    </w:p>
    <w:p w14:paraId="198C053B" w14:textId="77777777" w:rsidR="002F2FD7" w:rsidRDefault="000923DD">
      <w:pPr>
        <w:pStyle w:val="Heading1"/>
      </w:pPr>
      <w:r>
        <w:lastRenderedPageBreak/>
        <w:t>3 Nh</w:t>
      </w:r>
      <w:r>
        <w:t>ậ</w:t>
      </w:r>
      <w:r>
        <w:t>n bi</w:t>
      </w:r>
      <w:r>
        <w:t>ế</w:t>
      </w:r>
      <w:r>
        <w:t>t màn hình Trang chính</w:t>
      </w:r>
    </w:p>
    <w:p w14:paraId="2BB15817" w14:textId="77777777" w:rsidR="002F2FD7" w:rsidRDefault="000923DD">
      <w:r>
        <w:t>Các s</w:t>
      </w:r>
      <w:r>
        <w:t>ố</w:t>
      </w:r>
      <w:r>
        <w:t xml:space="preserve"> trên hình tương </w:t>
      </w:r>
      <w:r>
        <w:t>ứ</w:t>
      </w:r>
      <w:r>
        <w:t>ng v</w:t>
      </w:r>
      <w:r>
        <w:t>ớ</w:t>
      </w:r>
      <w:r>
        <w:t>i các khu v</w:t>
      </w:r>
      <w:r>
        <w:t>ự</w:t>
      </w:r>
      <w:r>
        <w:t>c bên dư</w:t>
      </w:r>
      <w:r>
        <w:t>ớ</w:t>
      </w:r>
      <w:r>
        <w:t>i. Tên chương trình, tr</w:t>
      </w:r>
      <w:r>
        <w:t>ạ</w:t>
      </w:r>
      <w:r>
        <w:t>ng thái k</w:t>
      </w:r>
      <w:r>
        <w:t>ế</w:t>
      </w:r>
      <w:r>
        <w:t>t n</w:t>
      </w:r>
      <w:r>
        <w:t>ố</w:t>
      </w:r>
      <w:r>
        <w:t>i và s</w:t>
      </w:r>
      <w:r>
        <w:t>ố</w:t>
      </w:r>
      <w:r>
        <w:t xml:space="preserve"> li</w:t>
      </w:r>
      <w:r>
        <w:t>ệ</w:t>
      </w:r>
      <w:r>
        <w:t>u trong hình ch</w:t>
      </w:r>
      <w:r>
        <w:t>ỉ</w:t>
      </w:r>
      <w:r>
        <w:t xml:space="preserve"> dùng đ</w:t>
      </w:r>
      <w:r>
        <w:t>ể</w:t>
      </w:r>
      <w:r>
        <w:t xml:space="preserve"> minh h</w:t>
      </w:r>
      <w:r>
        <w:t>ọ</w:t>
      </w:r>
      <w:r>
        <w:t>a.</w:t>
      </w:r>
    </w:p>
    <w:p w14:paraId="4D8D31E9" w14:textId="77777777" w:rsidR="002F2FD7" w:rsidRDefault="000923DD">
      <w:pPr>
        <w:spacing w:after="80"/>
        <w:jc w:val="center"/>
      </w:pPr>
      <w:r>
        <w:rPr>
          <w:noProof/>
        </w:rPr>
        <w:drawing>
          <wp:inline distT="0" distB="0" distL="0" distR="0" wp14:anchorId="05300482" wp14:editId="1E299884">
            <wp:extent cx="6510528" cy="3638662"/>
            <wp:effectExtent l="0" t="0" r="0" b="0"/>
            <wp:docPr id="2" name="Picture 2" descr="Màn hình Trang chính minh họa với năm vùng được đánh số gồm lịch sử kết quả, thông tin và nút thao tác, biểu đồ, nhật ký và khung kết quả lớ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chinh.png"/>
                    <pic:cNvPicPr/>
                  </pic:nvPicPr>
                  <pic:blipFill>
                    <a:blip r:embed="rId9"/>
                    <a:stretch>
                      <a:fillRect/>
                    </a:stretch>
                  </pic:blipFill>
                  <pic:spPr>
                    <a:xfrm>
                      <a:off x="0" y="0"/>
                      <a:ext cx="6510528" cy="3638662"/>
                    </a:xfrm>
                    <a:prstGeom prst="rect">
                      <a:avLst/>
                    </a:prstGeom>
                  </pic:spPr>
                </pic:pic>
              </a:graphicData>
            </a:graphic>
          </wp:inline>
        </w:drawing>
      </w:r>
    </w:p>
    <w:p w14:paraId="3CC0A364" w14:textId="77777777" w:rsidR="002F2FD7" w:rsidRDefault="000923DD">
      <w:pPr>
        <w:pStyle w:val="Caption"/>
        <w:jc w:val="center"/>
      </w:pPr>
      <w:r>
        <w:t>Hình 1  Các khu v</w:t>
      </w:r>
      <w:r>
        <w:t>ự</w:t>
      </w:r>
      <w:r>
        <w:t>c trên màn hình Trang chính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64"/>
        <w:gridCol w:w="2189"/>
        <w:gridCol w:w="7200"/>
      </w:tblGrid>
      <w:tr w:rsidR="002F2FD7" w14:paraId="71BD0A1F" w14:textId="77777777">
        <w:trPr>
          <w:cantSplit/>
          <w:tblHeader/>
          <w:jc w:val="center"/>
        </w:trPr>
        <w:tc>
          <w:tcPr>
            <w:tcW w:w="864" w:type="dxa"/>
            <w:shd w:val="clear" w:color="auto" w:fill="1E3A5F"/>
            <w:tcMar>
              <w:top w:w="100" w:type="dxa"/>
              <w:left w:w="100" w:type="dxa"/>
              <w:bottom w:w="100" w:type="dxa"/>
              <w:right w:w="100" w:type="dxa"/>
            </w:tcMar>
            <w:vAlign w:val="center"/>
          </w:tcPr>
          <w:p w14:paraId="454914CF" w14:textId="77777777" w:rsidR="002F2FD7" w:rsidRDefault="000923DD">
            <w:pPr>
              <w:spacing w:before="20" w:after="20" w:line="259" w:lineRule="auto"/>
              <w:jc w:val="center"/>
            </w:pPr>
            <w:r>
              <w:rPr>
                <w:b/>
                <w:color w:val="FFFFFF"/>
                <w:sz w:val="21"/>
              </w:rPr>
              <w:t>V</w:t>
            </w:r>
            <w:r>
              <w:rPr>
                <w:b/>
                <w:color w:val="FFFFFF"/>
                <w:sz w:val="21"/>
              </w:rPr>
              <w:t>ị</w:t>
            </w:r>
            <w:r>
              <w:rPr>
                <w:b/>
                <w:color w:val="FFFFFF"/>
                <w:sz w:val="21"/>
              </w:rPr>
              <w:t xml:space="preserve"> trí</w:t>
            </w:r>
          </w:p>
        </w:tc>
        <w:tc>
          <w:tcPr>
            <w:tcW w:w="2189" w:type="dxa"/>
            <w:shd w:val="clear" w:color="auto" w:fill="1E3A5F"/>
            <w:tcMar>
              <w:top w:w="100" w:type="dxa"/>
              <w:left w:w="100" w:type="dxa"/>
              <w:bottom w:w="100" w:type="dxa"/>
              <w:right w:w="100" w:type="dxa"/>
            </w:tcMar>
            <w:vAlign w:val="center"/>
          </w:tcPr>
          <w:p w14:paraId="1FB02F1B" w14:textId="77777777" w:rsidR="002F2FD7" w:rsidRDefault="000923DD">
            <w:pPr>
              <w:spacing w:before="20" w:after="20" w:line="259" w:lineRule="auto"/>
            </w:pPr>
            <w:r>
              <w:rPr>
                <w:b/>
                <w:color w:val="FFFFFF"/>
                <w:sz w:val="21"/>
              </w:rPr>
              <w:t>Khu v</w:t>
            </w:r>
            <w:r>
              <w:rPr>
                <w:b/>
                <w:color w:val="FFFFFF"/>
                <w:sz w:val="21"/>
              </w:rPr>
              <w:t>ự</w:t>
            </w:r>
            <w:r>
              <w:rPr>
                <w:b/>
                <w:color w:val="FFFFFF"/>
                <w:sz w:val="21"/>
              </w:rPr>
              <w:t>c</w:t>
            </w:r>
          </w:p>
        </w:tc>
        <w:tc>
          <w:tcPr>
            <w:tcW w:w="7200" w:type="dxa"/>
            <w:shd w:val="clear" w:color="auto" w:fill="1E3A5F"/>
            <w:tcMar>
              <w:top w:w="100" w:type="dxa"/>
              <w:left w:w="100" w:type="dxa"/>
              <w:bottom w:w="100" w:type="dxa"/>
              <w:right w:w="100" w:type="dxa"/>
            </w:tcMar>
            <w:vAlign w:val="center"/>
          </w:tcPr>
          <w:p w14:paraId="450BD37C" w14:textId="77777777" w:rsidR="002F2FD7" w:rsidRDefault="000923DD">
            <w:pPr>
              <w:spacing w:before="20" w:after="20" w:line="259" w:lineRule="auto"/>
            </w:pPr>
            <w:r>
              <w:rPr>
                <w:b/>
                <w:color w:val="FFFFFF"/>
                <w:sz w:val="21"/>
              </w:rPr>
              <w:t>Ch</w:t>
            </w:r>
            <w:r>
              <w:rPr>
                <w:b/>
                <w:color w:val="FFFFFF"/>
                <w:sz w:val="21"/>
              </w:rPr>
              <w:t>ứ</w:t>
            </w:r>
            <w:r>
              <w:rPr>
                <w:b/>
                <w:color w:val="FFFFFF"/>
                <w:sz w:val="21"/>
              </w:rPr>
              <w:t>c năng</w:t>
            </w:r>
          </w:p>
        </w:tc>
      </w:tr>
      <w:tr w:rsidR="002F2FD7" w14:paraId="6306B6D9" w14:textId="77777777">
        <w:trPr>
          <w:cantSplit/>
          <w:jc w:val="center"/>
        </w:trPr>
        <w:tc>
          <w:tcPr>
            <w:tcW w:w="864" w:type="dxa"/>
            <w:shd w:val="clear" w:color="auto" w:fill="FFFFFF"/>
            <w:tcMar>
              <w:top w:w="100" w:type="dxa"/>
              <w:left w:w="100" w:type="dxa"/>
              <w:bottom w:w="100" w:type="dxa"/>
              <w:right w:w="100" w:type="dxa"/>
            </w:tcMar>
            <w:vAlign w:val="center"/>
          </w:tcPr>
          <w:p w14:paraId="7C3A2B70" w14:textId="77777777" w:rsidR="002F2FD7" w:rsidRDefault="000923DD">
            <w:pPr>
              <w:spacing w:before="20" w:after="20" w:line="259" w:lineRule="auto"/>
              <w:jc w:val="center"/>
            </w:pPr>
            <w:r>
              <w:rPr>
                <w:sz w:val="21"/>
              </w:rPr>
              <w:t>1</w:t>
            </w:r>
          </w:p>
        </w:tc>
        <w:tc>
          <w:tcPr>
            <w:tcW w:w="2189" w:type="dxa"/>
            <w:shd w:val="clear" w:color="auto" w:fill="FFFFFF"/>
            <w:tcMar>
              <w:top w:w="100" w:type="dxa"/>
              <w:left w:w="100" w:type="dxa"/>
              <w:bottom w:w="100" w:type="dxa"/>
              <w:right w:w="100" w:type="dxa"/>
            </w:tcMar>
            <w:vAlign w:val="center"/>
          </w:tcPr>
          <w:p w14:paraId="5EA16258" w14:textId="77777777" w:rsidR="002F2FD7" w:rsidRDefault="000923DD">
            <w:pPr>
              <w:spacing w:before="20" w:after="20" w:line="259" w:lineRule="auto"/>
            </w:pPr>
            <w:r>
              <w:rPr>
                <w:sz w:val="21"/>
              </w:rPr>
              <w:t>L</w:t>
            </w:r>
            <w:r>
              <w:rPr>
                <w:sz w:val="21"/>
              </w:rPr>
              <w:t>ị</w:t>
            </w:r>
            <w:r>
              <w:rPr>
                <w:sz w:val="21"/>
              </w:rPr>
              <w:t>ch s</w:t>
            </w:r>
            <w:r>
              <w:rPr>
                <w:sz w:val="21"/>
              </w:rPr>
              <w:t>ử</w:t>
            </w:r>
            <w:r>
              <w:rPr>
                <w:sz w:val="21"/>
              </w:rPr>
              <w:t xml:space="preserve"> k</w:t>
            </w:r>
            <w:r>
              <w:rPr>
                <w:sz w:val="21"/>
              </w:rPr>
              <w:t>ế</w:t>
            </w:r>
            <w:r>
              <w:rPr>
                <w:sz w:val="21"/>
              </w:rPr>
              <w:t>t qu</w:t>
            </w:r>
            <w:r>
              <w:rPr>
                <w:sz w:val="21"/>
              </w:rPr>
              <w:t>ả</w:t>
            </w:r>
          </w:p>
        </w:tc>
        <w:tc>
          <w:tcPr>
            <w:tcW w:w="7200" w:type="dxa"/>
            <w:shd w:val="clear" w:color="auto" w:fill="FFFFFF"/>
            <w:tcMar>
              <w:top w:w="100" w:type="dxa"/>
              <w:left w:w="100" w:type="dxa"/>
              <w:bottom w:w="100" w:type="dxa"/>
              <w:right w:w="100" w:type="dxa"/>
            </w:tcMar>
            <w:vAlign w:val="center"/>
          </w:tcPr>
          <w:p w14:paraId="7046B124" w14:textId="77777777" w:rsidR="002F2FD7" w:rsidRDefault="000923DD">
            <w:pPr>
              <w:spacing w:before="20" w:after="20" w:line="259" w:lineRule="auto"/>
            </w:pPr>
            <w:r>
              <w:rPr>
                <w:sz w:val="21"/>
              </w:rPr>
              <w:t>M</w:t>
            </w:r>
            <w:r>
              <w:rPr>
                <w:sz w:val="21"/>
              </w:rPr>
              <w:t>ỗ</w:t>
            </w:r>
            <w:r>
              <w:rPr>
                <w:sz w:val="21"/>
              </w:rPr>
              <w:t>i hàng là m</w:t>
            </w:r>
            <w:r>
              <w:rPr>
                <w:sz w:val="21"/>
              </w:rPr>
              <w:t>ộ</w:t>
            </w:r>
            <w:r>
              <w:rPr>
                <w:sz w:val="21"/>
              </w:rPr>
              <w:t>t phép th</w:t>
            </w:r>
            <w:r>
              <w:rPr>
                <w:sz w:val="21"/>
              </w:rPr>
              <w:t>ử</w:t>
            </w:r>
            <w:r>
              <w:rPr>
                <w:sz w:val="21"/>
              </w:rPr>
              <w:t>. K</w:t>
            </w:r>
            <w:r>
              <w:rPr>
                <w:sz w:val="21"/>
              </w:rPr>
              <w:t>ế</w:t>
            </w:r>
            <w:r>
              <w:rPr>
                <w:sz w:val="21"/>
              </w:rPr>
              <w:t>t qu</w:t>
            </w:r>
            <w:r>
              <w:rPr>
                <w:sz w:val="21"/>
              </w:rPr>
              <w:t>ả</w:t>
            </w:r>
            <w:r>
              <w:rPr>
                <w:sz w:val="21"/>
              </w:rPr>
              <w:t xml:space="preserve"> m</w:t>
            </w:r>
            <w:r>
              <w:rPr>
                <w:sz w:val="21"/>
              </w:rPr>
              <w:t>ớ</w:t>
            </w:r>
            <w:r>
              <w:rPr>
                <w:sz w:val="21"/>
              </w:rPr>
              <w:t>i nh</w:t>
            </w:r>
            <w:r>
              <w:rPr>
                <w:sz w:val="21"/>
              </w:rPr>
              <w:t>ấ</w:t>
            </w:r>
            <w:r>
              <w:rPr>
                <w:sz w:val="21"/>
              </w:rPr>
              <w:t>t n</w:t>
            </w:r>
            <w:r>
              <w:rPr>
                <w:sz w:val="21"/>
              </w:rPr>
              <w:t>ằ</w:t>
            </w:r>
            <w:r>
              <w:rPr>
                <w:sz w:val="21"/>
              </w:rPr>
              <w:t xml:space="preserve">m </w:t>
            </w:r>
            <w:r>
              <w:rPr>
                <w:sz w:val="21"/>
              </w:rPr>
              <w:t>ở</w:t>
            </w:r>
            <w:r>
              <w:rPr>
                <w:sz w:val="21"/>
              </w:rPr>
              <w:t xml:space="preserve"> hàng đ</w:t>
            </w:r>
            <w:r>
              <w:rPr>
                <w:sz w:val="21"/>
              </w:rPr>
              <w:t>ầ</w:t>
            </w:r>
            <w:r>
              <w:rPr>
                <w:sz w:val="21"/>
              </w:rPr>
              <w:t>u, có n</w:t>
            </w:r>
            <w:r>
              <w:rPr>
                <w:sz w:val="21"/>
              </w:rPr>
              <w:t>ề</w:t>
            </w:r>
            <w:r>
              <w:rPr>
                <w:sz w:val="21"/>
              </w:rPr>
              <w:t>n xanh nh</w:t>
            </w:r>
            <w:r>
              <w:rPr>
                <w:sz w:val="21"/>
              </w:rPr>
              <w:t>ạ</w:t>
            </w:r>
            <w:r>
              <w:rPr>
                <w:sz w:val="21"/>
              </w:rPr>
              <w:t>t; các k</w:t>
            </w:r>
            <w:r>
              <w:rPr>
                <w:sz w:val="21"/>
              </w:rPr>
              <w:t>ế</w:t>
            </w:r>
            <w:r>
              <w:rPr>
                <w:sz w:val="21"/>
              </w:rPr>
              <w:t>t qu</w:t>
            </w:r>
            <w:r>
              <w:rPr>
                <w:sz w:val="21"/>
              </w:rPr>
              <w:t>ả</w:t>
            </w:r>
            <w:r>
              <w:rPr>
                <w:sz w:val="21"/>
              </w:rPr>
              <w:t xml:space="preserve"> trư</w:t>
            </w:r>
            <w:r>
              <w:rPr>
                <w:sz w:val="21"/>
              </w:rPr>
              <w:t>ớ</w:t>
            </w:r>
            <w:r>
              <w:rPr>
                <w:sz w:val="21"/>
              </w:rPr>
              <w:t>c n</w:t>
            </w:r>
            <w:r>
              <w:rPr>
                <w:sz w:val="21"/>
              </w:rPr>
              <w:t>ằ</w:t>
            </w:r>
            <w:r>
              <w:rPr>
                <w:sz w:val="21"/>
              </w:rPr>
              <w:t>m bên dư</w:t>
            </w:r>
            <w:r>
              <w:rPr>
                <w:sz w:val="21"/>
              </w:rPr>
              <w:t>ớ</w:t>
            </w:r>
            <w:r>
              <w:rPr>
                <w:sz w:val="21"/>
              </w:rPr>
              <w:t>i.</w:t>
            </w:r>
          </w:p>
        </w:tc>
      </w:tr>
      <w:tr w:rsidR="002F2FD7" w14:paraId="6BDA24FC" w14:textId="77777777">
        <w:trPr>
          <w:cantSplit/>
          <w:jc w:val="center"/>
        </w:trPr>
        <w:tc>
          <w:tcPr>
            <w:tcW w:w="864" w:type="dxa"/>
            <w:shd w:val="clear" w:color="auto" w:fill="EFF5FA"/>
            <w:tcMar>
              <w:top w:w="100" w:type="dxa"/>
              <w:left w:w="100" w:type="dxa"/>
              <w:bottom w:w="100" w:type="dxa"/>
              <w:right w:w="100" w:type="dxa"/>
            </w:tcMar>
            <w:vAlign w:val="center"/>
          </w:tcPr>
          <w:p w14:paraId="13A19DF1" w14:textId="77777777" w:rsidR="002F2FD7" w:rsidRDefault="000923DD">
            <w:pPr>
              <w:spacing w:before="20" w:after="20" w:line="259" w:lineRule="auto"/>
              <w:jc w:val="center"/>
            </w:pPr>
            <w:r>
              <w:rPr>
                <w:sz w:val="21"/>
              </w:rPr>
              <w:t>2</w:t>
            </w:r>
          </w:p>
        </w:tc>
        <w:tc>
          <w:tcPr>
            <w:tcW w:w="2189" w:type="dxa"/>
            <w:shd w:val="clear" w:color="auto" w:fill="EFF5FA"/>
            <w:tcMar>
              <w:top w:w="100" w:type="dxa"/>
              <w:left w:w="100" w:type="dxa"/>
              <w:bottom w:w="100" w:type="dxa"/>
              <w:right w:w="100" w:type="dxa"/>
            </w:tcMar>
            <w:vAlign w:val="center"/>
          </w:tcPr>
          <w:p w14:paraId="3A34EABC" w14:textId="77777777" w:rsidR="002F2FD7" w:rsidRDefault="000923DD">
            <w:pPr>
              <w:spacing w:before="20" w:after="20" w:line="259" w:lineRule="auto"/>
            </w:pPr>
            <w:r>
              <w:rPr>
                <w:sz w:val="21"/>
              </w:rPr>
              <w:t>Thông tin và thao tác</w:t>
            </w:r>
          </w:p>
        </w:tc>
        <w:tc>
          <w:tcPr>
            <w:tcW w:w="7200" w:type="dxa"/>
            <w:shd w:val="clear" w:color="auto" w:fill="EFF5FA"/>
            <w:tcMar>
              <w:top w:w="100" w:type="dxa"/>
              <w:left w:w="100" w:type="dxa"/>
              <w:bottom w:w="100" w:type="dxa"/>
              <w:right w:w="100" w:type="dxa"/>
            </w:tcMar>
            <w:vAlign w:val="center"/>
          </w:tcPr>
          <w:p w14:paraId="1B1E1361" w14:textId="77777777" w:rsidR="002F2FD7" w:rsidRDefault="000923DD">
            <w:pPr>
              <w:spacing w:before="20" w:after="20" w:line="259" w:lineRule="auto"/>
            </w:pPr>
            <w:r>
              <w:rPr>
                <w:sz w:val="21"/>
              </w:rPr>
              <w:t>Xem chương trình, k</w:t>
            </w:r>
            <w:r>
              <w:rPr>
                <w:sz w:val="21"/>
              </w:rPr>
              <w:t>ế</w:t>
            </w:r>
            <w:r>
              <w:rPr>
                <w:sz w:val="21"/>
              </w:rPr>
              <w:t>t n</w:t>
            </w:r>
            <w:r>
              <w:rPr>
                <w:sz w:val="21"/>
              </w:rPr>
              <w:t>ố</w:t>
            </w:r>
            <w:r>
              <w:rPr>
                <w:sz w:val="21"/>
              </w:rPr>
              <w:t>i hai thi</w:t>
            </w:r>
            <w:r>
              <w:rPr>
                <w:sz w:val="21"/>
              </w:rPr>
              <w:t>ế</w:t>
            </w:r>
            <w:r>
              <w:rPr>
                <w:sz w:val="21"/>
              </w:rPr>
              <w:t>t b</w:t>
            </w:r>
            <w:r>
              <w:rPr>
                <w:sz w:val="21"/>
              </w:rPr>
              <w:t>ị</w:t>
            </w:r>
            <w:r>
              <w:rPr>
                <w:sz w:val="21"/>
              </w:rPr>
              <w:t>, s</w:t>
            </w:r>
            <w:r>
              <w:rPr>
                <w:sz w:val="21"/>
              </w:rPr>
              <w:t>ố</w:t>
            </w:r>
            <w:r>
              <w:rPr>
                <w:sz w:val="21"/>
              </w:rPr>
              <w:t xml:space="preserve"> PASS, s</w:t>
            </w:r>
            <w:r>
              <w:rPr>
                <w:sz w:val="21"/>
              </w:rPr>
              <w:t>ố</w:t>
            </w:r>
            <w:r>
              <w:rPr>
                <w:sz w:val="21"/>
              </w:rPr>
              <w:t xml:space="preserve"> </w:t>
            </w:r>
            <w:r>
              <w:rPr>
                <w:sz w:val="21"/>
              </w:rPr>
              <w:t>FAIL, t</w:t>
            </w:r>
            <w:r>
              <w:rPr>
                <w:sz w:val="21"/>
              </w:rPr>
              <w:t>ỷ</w:t>
            </w:r>
            <w:r>
              <w:rPr>
                <w:sz w:val="21"/>
              </w:rPr>
              <w:t xml:space="preserve"> l</w:t>
            </w:r>
            <w:r>
              <w:rPr>
                <w:sz w:val="21"/>
              </w:rPr>
              <w:t>ệ</w:t>
            </w:r>
            <w:r>
              <w:rPr>
                <w:sz w:val="21"/>
              </w:rPr>
              <w:t xml:space="preserve"> đ</w:t>
            </w:r>
            <w:r>
              <w:rPr>
                <w:sz w:val="21"/>
              </w:rPr>
              <w:t>ạ</w:t>
            </w:r>
            <w:r>
              <w:rPr>
                <w:sz w:val="21"/>
              </w:rPr>
              <w:t>t, t</w:t>
            </w:r>
            <w:r>
              <w:rPr>
                <w:sz w:val="21"/>
              </w:rPr>
              <w:t>ổ</w:t>
            </w:r>
            <w:r>
              <w:rPr>
                <w:sz w:val="21"/>
              </w:rPr>
              <w:t>ng s</w:t>
            </w:r>
            <w:r>
              <w:rPr>
                <w:sz w:val="21"/>
              </w:rPr>
              <w:t>ố</w:t>
            </w:r>
            <w:r>
              <w:rPr>
                <w:sz w:val="21"/>
              </w:rPr>
              <w:t xml:space="preserve"> phép th</w:t>
            </w:r>
            <w:r>
              <w:rPr>
                <w:sz w:val="21"/>
              </w:rPr>
              <w:t>ử</w:t>
            </w:r>
            <w:r>
              <w:rPr>
                <w:sz w:val="21"/>
              </w:rPr>
              <w:t xml:space="preserve"> và th</w:t>
            </w:r>
            <w:r>
              <w:rPr>
                <w:sz w:val="21"/>
              </w:rPr>
              <w:t>ờ</w:t>
            </w:r>
            <w:r>
              <w:rPr>
                <w:sz w:val="21"/>
              </w:rPr>
              <w:t>i gian chu k</w:t>
            </w:r>
            <w:r>
              <w:rPr>
                <w:sz w:val="21"/>
              </w:rPr>
              <w:t>ỳ</w:t>
            </w:r>
            <w:r>
              <w:rPr>
                <w:sz w:val="21"/>
              </w:rPr>
              <w:t>. Có các nút ch</w:t>
            </w:r>
            <w:r>
              <w:rPr>
                <w:sz w:val="21"/>
              </w:rPr>
              <w:t>ọ</w:t>
            </w:r>
            <w:r>
              <w:rPr>
                <w:sz w:val="21"/>
              </w:rPr>
              <w:t>n chương trình, m</w:t>
            </w:r>
            <w:r>
              <w:rPr>
                <w:sz w:val="21"/>
              </w:rPr>
              <w:t>ở</w:t>
            </w:r>
            <w:r>
              <w:rPr>
                <w:sz w:val="21"/>
              </w:rPr>
              <w:t xml:space="preserve"> nh</w:t>
            </w:r>
            <w:r>
              <w:rPr>
                <w:sz w:val="21"/>
              </w:rPr>
              <w:t>ậ</w:t>
            </w:r>
            <w:r>
              <w:rPr>
                <w:sz w:val="21"/>
              </w:rPr>
              <w:t>t ký và k</w:t>
            </w:r>
            <w:r>
              <w:rPr>
                <w:sz w:val="21"/>
              </w:rPr>
              <w:t>ế</w:t>
            </w:r>
            <w:r>
              <w:rPr>
                <w:sz w:val="21"/>
              </w:rPr>
              <w:t>t n</w:t>
            </w:r>
            <w:r>
              <w:rPr>
                <w:sz w:val="21"/>
              </w:rPr>
              <w:t>ố</w:t>
            </w:r>
            <w:r>
              <w:rPr>
                <w:sz w:val="21"/>
              </w:rPr>
              <w:t>i l</w:t>
            </w:r>
            <w:r>
              <w:rPr>
                <w:sz w:val="21"/>
              </w:rPr>
              <w:t>ạ</w:t>
            </w:r>
            <w:r>
              <w:rPr>
                <w:sz w:val="21"/>
              </w:rPr>
              <w:t>i.</w:t>
            </w:r>
          </w:p>
        </w:tc>
      </w:tr>
      <w:tr w:rsidR="002F2FD7" w14:paraId="4B1ECF43" w14:textId="77777777">
        <w:trPr>
          <w:cantSplit/>
          <w:jc w:val="center"/>
        </w:trPr>
        <w:tc>
          <w:tcPr>
            <w:tcW w:w="864" w:type="dxa"/>
            <w:shd w:val="clear" w:color="auto" w:fill="FFFFFF"/>
            <w:tcMar>
              <w:top w:w="100" w:type="dxa"/>
              <w:left w:w="100" w:type="dxa"/>
              <w:bottom w:w="100" w:type="dxa"/>
              <w:right w:w="100" w:type="dxa"/>
            </w:tcMar>
            <w:vAlign w:val="center"/>
          </w:tcPr>
          <w:p w14:paraId="2AC9D2F5" w14:textId="77777777" w:rsidR="002F2FD7" w:rsidRDefault="000923DD">
            <w:pPr>
              <w:spacing w:before="20" w:after="20" w:line="259" w:lineRule="auto"/>
              <w:jc w:val="center"/>
            </w:pPr>
            <w:r>
              <w:rPr>
                <w:sz w:val="21"/>
              </w:rPr>
              <w:t>3</w:t>
            </w:r>
          </w:p>
        </w:tc>
        <w:tc>
          <w:tcPr>
            <w:tcW w:w="2189" w:type="dxa"/>
            <w:shd w:val="clear" w:color="auto" w:fill="FFFFFF"/>
            <w:tcMar>
              <w:top w:w="100" w:type="dxa"/>
              <w:left w:w="100" w:type="dxa"/>
              <w:bottom w:w="100" w:type="dxa"/>
              <w:right w:w="100" w:type="dxa"/>
            </w:tcMar>
            <w:vAlign w:val="center"/>
          </w:tcPr>
          <w:p w14:paraId="1BAEBAC7" w14:textId="77777777" w:rsidR="002F2FD7" w:rsidRDefault="000923DD">
            <w:pPr>
              <w:spacing w:before="20" w:after="20" w:line="259" w:lineRule="auto"/>
            </w:pPr>
            <w:r>
              <w:rPr>
                <w:sz w:val="21"/>
              </w:rPr>
              <w:t>Bi</w:t>
            </w:r>
            <w:r>
              <w:rPr>
                <w:sz w:val="21"/>
              </w:rPr>
              <w:t>ể</w:t>
            </w:r>
            <w:r>
              <w:rPr>
                <w:sz w:val="21"/>
              </w:rPr>
              <w:t>u đ</w:t>
            </w:r>
            <w:r>
              <w:rPr>
                <w:sz w:val="21"/>
              </w:rPr>
              <w:t>ồ</w:t>
            </w:r>
            <w:r>
              <w:rPr>
                <w:sz w:val="21"/>
              </w:rPr>
              <w:t xml:space="preserve"> k</w:t>
            </w:r>
            <w:r>
              <w:rPr>
                <w:sz w:val="21"/>
              </w:rPr>
              <w:t>ế</w:t>
            </w:r>
            <w:r>
              <w:rPr>
                <w:sz w:val="21"/>
              </w:rPr>
              <w:t>t qu</w:t>
            </w:r>
            <w:r>
              <w:rPr>
                <w:sz w:val="21"/>
              </w:rPr>
              <w:t>ả</w:t>
            </w:r>
          </w:p>
        </w:tc>
        <w:tc>
          <w:tcPr>
            <w:tcW w:w="7200" w:type="dxa"/>
            <w:shd w:val="clear" w:color="auto" w:fill="FFFFFF"/>
            <w:tcMar>
              <w:top w:w="100" w:type="dxa"/>
              <w:left w:w="100" w:type="dxa"/>
              <w:bottom w:w="100" w:type="dxa"/>
              <w:right w:w="100" w:type="dxa"/>
            </w:tcMar>
            <w:vAlign w:val="center"/>
          </w:tcPr>
          <w:p w14:paraId="1940197F" w14:textId="77777777" w:rsidR="002F2FD7" w:rsidRDefault="000923DD">
            <w:pPr>
              <w:spacing w:before="20" w:after="20" w:line="259" w:lineRule="auto"/>
            </w:pPr>
            <w:r>
              <w:rPr>
                <w:sz w:val="21"/>
              </w:rPr>
              <w:t>Xem t</w:t>
            </w:r>
            <w:r>
              <w:rPr>
                <w:sz w:val="21"/>
              </w:rPr>
              <w:t>ổ</w:t>
            </w:r>
            <w:r>
              <w:rPr>
                <w:sz w:val="21"/>
              </w:rPr>
              <w:t>ng s</w:t>
            </w:r>
            <w:r>
              <w:rPr>
                <w:sz w:val="21"/>
              </w:rPr>
              <w:t>ố</w:t>
            </w:r>
            <w:r>
              <w:rPr>
                <w:sz w:val="21"/>
              </w:rPr>
              <w:t xml:space="preserve"> phép th</w:t>
            </w:r>
            <w:r>
              <w:rPr>
                <w:sz w:val="21"/>
              </w:rPr>
              <w:t>ử</w:t>
            </w:r>
            <w:r>
              <w:rPr>
                <w:sz w:val="21"/>
              </w:rPr>
              <w:t>, s</w:t>
            </w:r>
            <w:r>
              <w:rPr>
                <w:sz w:val="21"/>
              </w:rPr>
              <w:t>ố</w:t>
            </w:r>
            <w:r>
              <w:rPr>
                <w:sz w:val="21"/>
              </w:rPr>
              <w:t xml:space="preserve"> PASS và FAIL, t</w:t>
            </w:r>
            <w:r>
              <w:rPr>
                <w:sz w:val="21"/>
              </w:rPr>
              <w:t>ỷ</w:t>
            </w:r>
            <w:r>
              <w:rPr>
                <w:sz w:val="21"/>
              </w:rPr>
              <w:t xml:space="preserve"> l</w:t>
            </w:r>
            <w:r>
              <w:rPr>
                <w:sz w:val="21"/>
              </w:rPr>
              <w:t>ệ</w:t>
            </w:r>
            <w:r>
              <w:rPr>
                <w:sz w:val="21"/>
              </w:rPr>
              <w:t xml:space="preserve"> đ</w:t>
            </w:r>
            <w:r>
              <w:rPr>
                <w:sz w:val="21"/>
              </w:rPr>
              <w:t>ạ</w:t>
            </w:r>
            <w:r>
              <w:rPr>
                <w:sz w:val="21"/>
              </w:rPr>
              <w:t>t và xu hư</w:t>
            </w:r>
            <w:r>
              <w:rPr>
                <w:sz w:val="21"/>
              </w:rPr>
              <w:t>ớ</w:t>
            </w:r>
            <w:r>
              <w:rPr>
                <w:sz w:val="21"/>
              </w:rPr>
              <w:t>ng dòng rò. Dùng đ</w:t>
            </w:r>
            <w:r>
              <w:rPr>
                <w:sz w:val="21"/>
              </w:rPr>
              <w:t>ể</w:t>
            </w:r>
            <w:r>
              <w:rPr>
                <w:sz w:val="21"/>
              </w:rPr>
              <w:t xml:space="preserve"> theo dõi quá trình s</w:t>
            </w:r>
            <w:r>
              <w:rPr>
                <w:sz w:val="21"/>
              </w:rPr>
              <w:t>ả</w:t>
            </w:r>
            <w:r>
              <w:rPr>
                <w:sz w:val="21"/>
              </w:rPr>
              <w:t>n xu</w:t>
            </w:r>
            <w:r>
              <w:rPr>
                <w:sz w:val="21"/>
              </w:rPr>
              <w:t>ấ</w:t>
            </w:r>
            <w:r>
              <w:rPr>
                <w:sz w:val="21"/>
              </w:rPr>
              <w:t>t.</w:t>
            </w:r>
          </w:p>
        </w:tc>
      </w:tr>
      <w:tr w:rsidR="002F2FD7" w14:paraId="7D3F8519" w14:textId="77777777">
        <w:trPr>
          <w:cantSplit/>
          <w:jc w:val="center"/>
        </w:trPr>
        <w:tc>
          <w:tcPr>
            <w:tcW w:w="864" w:type="dxa"/>
            <w:shd w:val="clear" w:color="auto" w:fill="EFF5FA"/>
            <w:tcMar>
              <w:top w:w="100" w:type="dxa"/>
              <w:left w:w="100" w:type="dxa"/>
              <w:bottom w:w="100" w:type="dxa"/>
              <w:right w:w="100" w:type="dxa"/>
            </w:tcMar>
            <w:vAlign w:val="center"/>
          </w:tcPr>
          <w:p w14:paraId="78022B08" w14:textId="77777777" w:rsidR="002F2FD7" w:rsidRDefault="000923DD">
            <w:pPr>
              <w:spacing w:before="20" w:after="20" w:line="259" w:lineRule="auto"/>
              <w:jc w:val="center"/>
            </w:pPr>
            <w:r>
              <w:rPr>
                <w:sz w:val="21"/>
              </w:rPr>
              <w:t>4</w:t>
            </w:r>
          </w:p>
        </w:tc>
        <w:tc>
          <w:tcPr>
            <w:tcW w:w="2189" w:type="dxa"/>
            <w:shd w:val="clear" w:color="auto" w:fill="EFF5FA"/>
            <w:tcMar>
              <w:top w:w="100" w:type="dxa"/>
              <w:left w:w="100" w:type="dxa"/>
              <w:bottom w:w="100" w:type="dxa"/>
              <w:right w:w="100" w:type="dxa"/>
            </w:tcMar>
            <w:vAlign w:val="center"/>
          </w:tcPr>
          <w:p w14:paraId="0639CF1E" w14:textId="77777777" w:rsidR="002F2FD7" w:rsidRDefault="000923DD">
            <w:pPr>
              <w:spacing w:before="20" w:after="20" w:line="259" w:lineRule="auto"/>
            </w:pPr>
            <w:r>
              <w:rPr>
                <w:sz w:val="21"/>
              </w:rPr>
              <w:t>Nh</w:t>
            </w:r>
            <w:r>
              <w:rPr>
                <w:sz w:val="21"/>
              </w:rPr>
              <w:t>ậ</w:t>
            </w:r>
            <w:r>
              <w:rPr>
                <w:sz w:val="21"/>
              </w:rPr>
              <w:t xml:space="preserve">t ký </w:t>
            </w:r>
            <w:r>
              <w:rPr>
                <w:sz w:val="21"/>
              </w:rPr>
              <w:t>ki</w:t>
            </w:r>
            <w:r>
              <w:rPr>
                <w:sz w:val="21"/>
              </w:rPr>
              <w:t>ể</w:t>
            </w:r>
            <w:r>
              <w:rPr>
                <w:sz w:val="21"/>
              </w:rPr>
              <w:t>m tra</w:t>
            </w:r>
          </w:p>
        </w:tc>
        <w:tc>
          <w:tcPr>
            <w:tcW w:w="7200" w:type="dxa"/>
            <w:shd w:val="clear" w:color="auto" w:fill="EFF5FA"/>
            <w:tcMar>
              <w:top w:w="100" w:type="dxa"/>
              <w:left w:w="100" w:type="dxa"/>
              <w:bottom w:w="100" w:type="dxa"/>
              <w:right w:w="100" w:type="dxa"/>
            </w:tcMar>
            <w:vAlign w:val="center"/>
          </w:tcPr>
          <w:p w14:paraId="72CB5317" w14:textId="77777777" w:rsidR="002F2FD7" w:rsidRDefault="000923DD">
            <w:pPr>
              <w:spacing w:before="20" w:after="20" w:line="259" w:lineRule="auto"/>
            </w:pPr>
            <w:r>
              <w:rPr>
                <w:sz w:val="21"/>
              </w:rPr>
              <w:t>Xem các bư</w:t>
            </w:r>
            <w:r>
              <w:rPr>
                <w:sz w:val="21"/>
              </w:rPr>
              <w:t>ớ</w:t>
            </w:r>
            <w:r>
              <w:rPr>
                <w:sz w:val="21"/>
              </w:rPr>
              <w:t>c v</w:t>
            </w:r>
            <w:r>
              <w:rPr>
                <w:sz w:val="21"/>
              </w:rPr>
              <w:t>ậ</w:t>
            </w:r>
            <w:r>
              <w:rPr>
                <w:sz w:val="21"/>
              </w:rPr>
              <w:t>n hành, th</w:t>
            </w:r>
            <w:r>
              <w:rPr>
                <w:sz w:val="21"/>
              </w:rPr>
              <w:t>ờ</w:t>
            </w:r>
            <w:r>
              <w:rPr>
                <w:sz w:val="21"/>
              </w:rPr>
              <w:t>i đi</w:t>
            </w:r>
            <w:r>
              <w:rPr>
                <w:sz w:val="21"/>
              </w:rPr>
              <w:t>ể</w:t>
            </w:r>
            <w:r>
              <w:rPr>
                <w:sz w:val="21"/>
              </w:rPr>
              <w:t>m x</w:t>
            </w:r>
            <w:r>
              <w:rPr>
                <w:sz w:val="21"/>
              </w:rPr>
              <w:t>ả</w:t>
            </w:r>
            <w:r>
              <w:rPr>
                <w:sz w:val="21"/>
              </w:rPr>
              <w:t>y ra s</w:t>
            </w:r>
            <w:r>
              <w:rPr>
                <w:sz w:val="21"/>
              </w:rPr>
              <w:t>ự</w:t>
            </w:r>
            <w:r>
              <w:rPr>
                <w:sz w:val="21"/>
              </w:rPr>
              <w:t xml:space="preserve"> ki</w:t>
            </w:r>
            <w:r>
              <w:rPr>
                <w:sz w:val="21"/>
              </w:rPr>
              <w:t>ệ</w:t>
            </w:r>
            <w:r>
              <w:rPr>
                <w:sz w:val="21"/>
              </w:rPr>
              <w:t>n và thông báo l</w:t>
            </w:r>
            <w:r>
              <w:rPr>
                <w:sz w:val="21"/>
              </w:rPr>
              <w:t>ỗ</w:t>
            </w:r>
            <w:r>
              <w:rPr>
                <w:sz w:val="21"/>
              </w:rPr>
              <w:t>i g</w:t>
            </w:r>
            <w:r>
              <w:rPr>
                <w:sz w:val="21"/>
              </w:rPr>
              <w:t>ầ</w:t>
            </w:r>
            <w:r>
              <w:rPr>
                <w:sz w:val="21"/>
              </w:rPr>
              <w:t>n đây.</w:t>
            </w:r>
          </w:p>
        </w:tc>
      </w:tr>
      <w:tr w:rsidR="002F2FD7" w14:paraId="3CC29401" w14:textId="77777777">
        <w:trPr>
          <w:cantSplit/>
          <w:jc w:val="center"/>
        </w:trPr>
        <w:tc>
          <w:tcPr>
            <w:tcW w:w="864" w:type="dxa"/>
            <w:shd w:val="clear" w:color="auto" w:fill="FFFFFF"/>
            <w:tcMar>
              <w:top w:w="100" w:type="dxa"/>
              <w:left w:w="100" w:type="dxa"/>
              <w:bottom w:w="100" w:type="dxa"/>
              <w:right w:w="100" w:type="dxa"/>
            </w:tcMar>
            <w:vAlign w:val="center"/>
          </w:tcPr>
          <w:p w14:paraId="08E21815" w14:textId="77777777" w:rsidR="002F2FD7" w:rsidRDefault="000923DD">
            <w:pPr>
              <w:spacing w:before="20" w:after="20" w:line="259" w:lineRule="auto"/>
              <w:jc w:val="center"/>
            </w:pPr>
            <w:r>
              <w:rPr>
                <w:sz w:val="21"/>
              </w:rPr>
              <w:t>5</w:t>
            </w:r>
          </w:p>
        </w:tc>
        <w:tc>
          <w:tcPr>
            <w:tcW w:w="2189" w:type="dxa"/>
            <w:shd w:val="clear" w:color="auto" w:fill="FFFFFF"/>
            <w:tcMar>
              <w:top w:w="100" w:type="dxa"/>
              <w:left w:w="100" w:type="dxa"/>
              <w:bottom w:w="100" w:type="dxa"/>
              <w:right w:w="100" w:type="dxa"/>
            </w:tcMar>
            <w:vAlign w:val="center"/>
          </w:tcPr>
          <w:p w14:paraId="64C284D1" w14:textId="77777777" w:rsidR="002F2FD7" w:rsidRDefault="000923DD">
            <w:pPr>
              <w:spacing w:before="20" w:after="20" w:line="259" w:lineRule="auto"/>
            </w:pPr>
            <w:r>
              <w:rPr>
                <w:sz w:val="21"/>
              </w:rPr>
              <w:t>K</w:t>
            </w:r>
            <w:r>
              <w:rPr>
                <w:sz w:val="21"/>
              </w:rPr>
              <w:t>ế</w:t>
            </w:r>
            <w:r>
              <w:rPr>
                <w:sz w:val="21"/>
              </w:rPr>
              <w:t>t qu</w:t>
            </w:r>
            <w:r>
              <w:rPr>
                <w:sz w:val="21"/>
              </w:rPr>
              <w:t>ả</w:t>
            </w:r>
            <w:r>
              <w:rPr>
                <w:sz w:val="21"/>
              </w:rPr>
              <w:t xml:space="preserve"> ki</w:t>
            </w:r>
            <w:r>
              <w:rPr>
                <w:sz w:val="21"/>
              </w:rPr>
              <w:t>ể</w:t>
            </w:r>
            <w:r>
              <w:rPr>
                <w:sz w:val="21"/>
              </w:rPr>
              <w:t>m tra</w:t>
            </w:r>
          </w:p>
        </w:tc>
        <w:tc>
          <w:tcPr>
            <w:tcW w:w="7200" w:type="dxa"/>
            <w:shd w:val="clear" w:color="auto" w:fill="FFFFFF"/>
            <w:tcMar>
              <w:top w:w="100" w:type="dxa"/>
              <w:left w:w="100" w:type="dxa"/>
              <w:bottom w:w="100" w:type="dxa"/>
              <w:right w:w="100" w:type="dxa"/>
            </w:tcMar>
            <w:vAlign w:val="center"/>
          </w:tcPr>
          <w:p w14:paraId="156E1FB1" w14:textId="77777777" w:rsidR="002F2FD7" w:rsidRDefault="000923DD">
            <w:pPr>
              <w:spacing w:before="20" w:after="20" w:line="259" w:lineRule="auto"/>
            </w:pPr>
            <w:r>
              <w:rPr>
                <w:sz w:val="21"/>
              </w:rPr>
              <w:t>Xem tr</w:t>
            </w:r>
            <w:r>
              <w:rPr>
                <w:sz w:val="21"/>
              </w:rPr>
              <w:t>ạ</w:t>
            </w:r>
            <w:r>
              <w:rPr>
                <w:sz w:val="21"/>
              </w:rPr>
              <w:t>ng thái hi</w:t>
            </w:r>
            <w:r>
              <w:rPr>
                <w:sz w:val="21"/>
              </w:rPr>
              <w:t>ệ</w:t>
            </w:r>
            <w:r>
              <w:rPr>
                <w:sz w:val="21"/>
              </w:rPr>
              <w:t>n t</w:t>
            </w:r>
            <w:r>
              <w:rPr>
                <w:sz w:val="21"/>
              </w:rPr>
              <w:t>ạ</w:t>
            </w:r>
            <w:r>
              <w:rPr>
                <w:sz w:val="21"/>
              </w:rPr>
              <w:t>i và k</w:t>
            </w:r>
            <w:r>
              <w:rPr>
                <w:sz w:val="21"/>
              </w:rPr>
              <w:t>ế</w:t>
            </w:r>
            <w:r>
              <w:rPr>
                <w:sz w:val="21"/>
              </w:rPr>
              <w:t>t qu</w:t>
            </w:r>
            <w:r>
              <w:rPr>
                <w:sz w:val="21"/>
              </w:rPr>
              <w:t>ả</w:t>
            </w:r>
            <w:r>
              <w:rPr>
                <w:sz w:val="21"/>
              </w:rPr>
              <w:t xml:space="preserve"> l</w:t>
            </w:r>
            <w:r>
              <w:rPr>
                <w:sz w:val="21"/>
              </w:rPr>
              <w:t>ớ</w:t>
            </w:r>
            <w:r>
              <w:rPr>
                <w:sz w:val="21"/>
              </w:rPr>
              <w:t>n. B</w:t>
            </w:r>
            <w:r>
              <w:rPr>
                <w:sz w:val="21"/>
              </w:rPr>
              <w:t>ấ</w:t>
            </w:r>
            <w:r>
              <w:rPr>
                <w:sz w:val="21"/>
              </w:rPr>
              <w:t>m vào ph</w:t>
            </w:r>
            <w:r>
              <w:rPr>
                <w:sz w:val="21"/>
              </w:rPr>
              <w:t>ầ</w:t>
            </w:r>
            <w:r>
              <w:rPr>
                <w:sz w:val="21"/>
              </w:rPr>
              <w:t>n màu l</w:t>
            </w:r>
            <w:r>
              <w:rPr>
                <w:sz w:val="21"/>
              </w:rPr>
              <w:t>ớ</w:t>
            </w:r>
            <w:r>
              <w:rPr>
                <w:sz w:val="21"/>
              </w:rPr>
              <w:t>n đ</w:t>
            </w:r>
            <w:r>
              <w:rPr>
                <w:sz w:val="21"/>
              </w:rPr>
              <w:t>ể</w:t>
            </w:r>
            <w:r>
              <w:rPr>
                <w:sz w:val="21"/>
              </w:rPr>
              <w:t xml:space="preserve"> b</w:t>
            </w:r>
            <w:r>
              <w:rPr>
                <w:sz w:val="21"/>
              </w:rPr>
              <w:t>ắ</w:t>
            </w:r>
            <w:r>
              <w:rPr>
                <w:sz w:val="21"/>
              </w:rPr>
              <w:t>t đ</w:t>
            </w:r>
            <w:r>
              <w:rPr>
                <w:sz w:val="21"/>
              </w:rPr>
              <w:t>ầ</w:t>
            </w:r>
            <w:r>
              <w:rPr>
                <w:sz w:val="21"/>
              </w:rPr>
              <w:t>u khi đang ch</w:t>
            </w:r>
            <w:r>
              <w:rPr>
                <w:sz w:val="21"/>
              </w:rPr>
              <w:t>ờ</w:t>
            </w:r>
            <w:r>
              <w:rPr>
                <w:sz w:val="21"/>
              </w:rPr>
              <w:t>; b</w:t>
            </w:r>
            <w:r>
              <w:rPr>
                <w:sz w:val="21"/>
              </w:rPr>
              <w:t>ấ</w:t>
            </w:r>
            <w:r>
              <w:rPr>
                <w:sz w:val="21"/>
              </w:rPr>
              <w:t>m l</w:t>
            </w:r>
            <w:r>
              <w:rPr>
                <w:sz w:val="21"/>
              </w:rPr>
              <w:t>ạ</w:t>
            </w:r>
            <w:r>
              <w:rPr>
                <w:sz w:val="21"/>
              </w:rPr>
              <w:t>i khi đang chu</w:t>
            </w:r>
            <w:r>
              <w:rPr>
                <w:sz w:val="21"/>
              </w:rPr>
              <w:t>ẩ</w:t>
            </w:r>
            <w:r>
              <w:rPr>
                <w:sz w:val="21"/>
              </w:rPr>
              <w:t>n b</w:t>
            </w:r>
            <w:r>
              <w:rPr>
                <w:sz w:val="21"/>
              </w:rPr>
              <w:t>ị</w:t>
            </w:r>
            <w:r>
              <w:rPr>
                <w:sz w:val="21"/>
              </w:rPr>
              <w:t xml:space="preserve"> ho</w:t>
            </w:r>
            <w:r>
              <w:rPr>
                <w:sz w:val="21"/>
              </w:rPr>
              <w:t>ặ</w:t>
            </w:r>
            <w:r>
              <w:rPr>
                <w:sz w:val="21"/>
              </w:rPr>
              <w:t>c đo đ</w:t>
            </w:r>
            <w:r>
              <w:rPr>
                <w:sz w:val="21"/>
              </w:rPr>
              <w:t>ể</w:t>
            </w:r>
            <w:r>
              <w:rPr>
                <w:sz w:val="21"/>
              </w:rPr>
              <w:t xml:space="preserve"> yêu c</w:t>
            </w:r>
            <w:r>
              <w:rPr>
                <w:sz w:val="21"/>
              </w:rPr>
              <w:t>ầ</w:t>
            </w:r>
            <w:r>
              <w:rPr>
                <w:sz w:val="21"/>
              </w:rPr>
              <w:t>u d</w:t>
            </w:r>
            <w:r>
              <w:rPr>
                <w:sz w:val="21"/>
              </w:rPr>
              <w:t>ừ</w:t>
            </w:r>
            <w:r>
              <w:rPr>
                <w:sz w:val="21"/>
              </w:rPr>
              <w:t>ng.</w:t>
            </w:r>
          </w:p>
        </w:tc>
      </w:tr>
    </w:tbl>
    <w:p w14:paraId="0FB4C7E1" w14:textId="77777777" w:rsidR="002F2FD7" w:rsidRDefault="002F2FD7">
      <w:pPr>
        <w:spacing w:after="0" w:line="40" w:lineRule="exact"/>
      </w:pPr>
    </w:p>
    <w:p w14:paraId="2564AA3A" w14:textId="77777777" w:rsidR="002F2FD7" w:rsidRDefault="000923DD">
      <w:pPr>
        <w:pStyle w:val="Heading2"/>
      </w:pPr>
      <w:r>
        <w:t xml:space="preserve">Các phím </w:t>
      </w:r>
      <w:r>
        <w:t>thao tác nhanh</w:t>
      </w:r>
    </w:p>
    <w:p w14:paraId="21E34259" w14:textId="77777777" w:rsidR="002F2FD7" w:rsidRDefault="000923DD">
      <w:r>
        <w:t>F5: b</w:t>
      </w:r>
      <w:r>
        <w:t>ắ</w:t>
      </w:r>
      <w:r>
        <w:t>t đ</w:t>
      </w:r>
      <w:r>
        <w:t>ầ</w:t>
      </w:r>
      <w:r>
        <w:t>u phép th</w:t>
      </w:r>
      <w:r>
        <w:t>ử</w:t>
      </w:r>
      <w:r>
        <w:t>. Esc: yêu c</w:t>
      </w:r>
      <w:r>
        <w:t>ầ</w:t>
      </w:r>
      <w:r>
        <w:t>u d</w:t>
      </w:r>
      <w:r>
        <w:t>ừ</w:t>
      </w:r>
      <w:r>
        <w:t>ng khi đang chu</w:t>
      </w:r>
      <w:r>
        <w:t>ẩ</w:t>
      </w:r>
      <w:r>
        <w:t>n b</w:t>
      </w:r>
      <w:r>
        <w:t>ị</w:t>
      </w:r>
      <w:r>
        <w:t xml:space="preserve"> ho</w:t>
      </w:r>
      <w:r>
        <w:t>ặ</w:t>
      </w:r>
      <w:r>
        <w:t>c đang ki</w:t>
      </w:r>
      <w:r>
        <w:t>ể</w:t>
      </w:r>
      <w:r>
        <w:t>m tra. Phím ch</w:t>
      </w:r>
      <w:r>
        <w:t>ỉ</w:t>
      </w:r>
      <w:r>
        <w:t xml:space="preserve"> có tác d</w:t>
      </w:r>
      <w:r>
        <w:t>ụ</w:t>
      </w:r>
      <w:r>
        <w:t>ng khi c</w:t>
      </w:r>
      <w:r>
        <w:t>ử</w:t>
      </w:r>
      <w:r>
        <w:t>a s</w:t>
      </w:r>
      <w:r>
        <w:t>ổ</w:t>
      </w:r>
      <w:r>
        <w:t xml:space="preserve"> ph</w:t>
      </w:r>
      <w:r>
        <w:t>ầ</w:t>
      </w:r>
      <w:r>
        <w:t>n m</w:t>
      </w:r>
      <w:r>
        <w:t>ề</w:t>
      </w:r>
      <w:r>
        <w:t>m đang đư</w:t>
      </w:r>
      <w:r>
        <w:t>ợ</w:t>
      </w:r>
      <w:r>
        <w:t>c ch</w:t>
      </w:r>
      <w:r>
        <w:t>ọ</w:t>
      </w:r>
      <w:r>
        <w:t>n.</w:t>
      </w:r>
    </w:p>
    <w:p w14:paraId="26750A8E" w14:textId="77777777" w:rsidR="002F2FD7" w:rsidRDefault="000923DD">
      <w:r>
        <w:br w:type="page"/>
      </w:r>
    </w:p>
    <w:p w14:paraId="7322A23B" w14:textId="77777777" w:rsidR="002F2FD7" w:rsidRDefault="000923DD">
      <w:pPr>
        <w:pStyle w:val="Heading1"/>
      </w:pPr>
      <w:r>
        <w:lastRenderedPageBreak/>
        <w:t>4 Ch</w:t>
      </w:r>
      <w:r>
        <w:t>ọ</w:t>
      </w:r>
      <w:r>
        <w:t>n chương trình và đi</w:t>
      </w:r>
      <w:r>
        <w:t>ề</w:t>
      </w:r>
      <w:r>
        <w:t>u khi</w:t>
      </w:r>
      <w:r>
        <w:t>ể</w:t>
      </w:r>
      <w:r>
        <w:t>n phép th</w:t>
      </w:r>
      <w:r>
        <w:t>ử</w:t>
      </w:r>
    </w:p>
    <w:p w14:paraId="12B69790" w14:textId="77777777" w:rsidR="002F2FD7" w:rsidRDefault="000923DD">
      <w:pPr>
        <w:pStyle w:val="Heading2"/>
      </w:pPr>
      <w:r>
        <w:t>Ch</w:t>
      </w:r>
      <w:r>
        <w:t>ọ</w:t>
      </w:r>
      <w:r>
        <w:t>n đúng chương trình trư</w:t>
      </w:r>
      <w:r>
        <w:t>ớ</w:t>
      </w:r>
      <w:r>
        <w:t>c khi ch</w:t>
      </w:r>
      <w:r>
        <w:t>ạ</w:t>
      </w:r>
      <w:r>
        <w:t>y</w:t>
      </w:r>
    </w:p>
    <w:p w14:paraId="01E138F9" w14:textId="77777777" w:rsidR="002F2FD7" w:rsidRDefault="000923DD">
      <w:pPr>
        <w:ind w:left="346" w:hanging="346"/>
      </w:pPr>
      <w:r>
        <w:rPr>
          <w:b/>
        </w:rPr>
        <w:t>1. Ch</w:t>
      </w:r>
      <w:r>
        <w:rPr>
          <w:b/>
        </w:rPr>
        <w:t>ờ</w:t>
      </w:r>
      <w:r>
        <w:rPr>
          <w:b/>
        </w:rPr>
        <w:t xml:space="preserve"> tr</w:t>
      </w:r>
      <w:r>
        <w:rPr>
          <w:b/>
        </w:rPr>
        <w:t>ạ</w:t>
      </w:r>
      <w:r>
        <w:rPr>
          <w:b/>
        </w:rPr>
        <w:t>m d</w:t>
      </w:r>
      <w:r>
        <w:rPr>
          <w:b/>
        </w:rPr>
        <w:t>ừ</w:t>
      </w:r>
      <w:r>
        <w:rPr>
          <w:b/>
        </w:rPr>
        <w:t>ng h</w:t>
      </w:r>
      <w:r>
        <w:rPr>
          <w:b/>
        </w:rPr>
        <w:t>ẳ</w:t>
      </w:r>
      <w:r>
        <w:rPr>
          <w:b/>
        </w:rPr>
        <w:t xml:space="preserve">n. </w:t>
      </w:r>
      <w:r>
        <w:t>Không đ</w:t>
      </w:r>
      <w:r>
        <w:t>ổ</w:t>
      </w:r>
      <w:r>
        <w:t>i chương trình khi đang đóng đ</w:t>
      </w:r>
      <w:r>
        <w:t>ồ</w:t>
      </w:r>
      <w:r>
        <w:t xml:space="preserve"> gá, đang đo ho</w:t>
      </w:r>
      <w:r>
        <w:t>ặ</w:t>
      </w:r>
      <w:r>
        <w:t>c đang tr</w:t>
      </w:r>
      <w:r>
        <w:t>ả</w:t>
      </w:r>
      <w:r>
        <w:t xml:space="preserve"> đ</w:t>
      </w:r>
      <w:r>
        <w:t>ồ</w:t>
      </w:r>
      <w:r>
        <w:t xml:space="preserve"> gá v</w:t>
      </w:r>
      <w:r>
        <w:t>ề</w:t>
      </w:r>
      <w:r>
        <w:t xml:space="preserve"> v</w:t>
      </w:r>
      <w:r>
        <w:t>ị</w:t>
      </w:r>
      <w:r>
        <w:t xml:space="preserve"> trí ch</w:t>
      </w:r>
      <w:r>
        <w:t>ờ</w:t>
      </w:r>
      <w:r>
        <w:t>.</w:t>
      </w:r>
    </w:p>
    <w:p w14:paraId="38534AC6" w14:textId="77777777" w:rsidR="002F2FD7" w:rsidRDefault="000923DD">
      <w:pPr>
        <w:ind w:left="346" w:hanging="346"/>
      </w:pPr>
      <w:r>
        <w:rPr>
          <w:b/>
        </w:rPr>
        <w:t>2. M</w:t>
      </w:r>
      <w:r>
        <w:rPr>
          <w:b/>
        </w:rPr>
        <w:t>ở</w:t>
      </w:r>
      <w:r>
        <w:rPr>
          <w:b/>
        </w:rPr>
        <w:t xml:space="preserve"> danh sách. </w:t>
      </w:r>
      <w:r>
        <w:t>B</w:t>
      </w:r>
      <w:r>
        <w:t>ấ</w:t>
      </w:r>
      <w:r>
        <w:t>m Ch</w:t>
      </w:r>
      <w:r>
        <w:t>ọ</w:t>
      </w:r>
      <w:r>
        <w:t>n chương trình ki</w:t>
      </w:r>
      <w:r>
        <w:t>ể</w:t>
      </w:r>
      <w:r>
        <w:t xml:space="preserve">m tra... </w:t>
      </w:r>
      <w:r>
        <w:t>ở</w:t>
      </w:r>
      <w:r>
        <w:t xml:space="preserve"> bên ph</w:t>
      </w:r>
      <w:r>
        <w:t>ả</w:t>
      </w:r>
      <w:r>
        <w:t>i Trang chính.</w:t>
      </w:r>
    </w:p>
    <w:p w14:paraId="6E686F1D" w14:textId="77777777" w:rsidR="002F2FD7" w:rsidRDefault="000923DD">
      <w:pPr>
        <w:ind w:left="346" w:hanging="346"/>
      </w:pPr>
      <w:r>
        <w:rPr>
          <w:b/>
        </w:rPr>
        <w:t>3. Ch</w:t>
      </w:r>
      <w:r>
        <w:rPr>
          <w:b/>
        </w:rPr>
        <w:t>ọ</w:t>
      </w:r>
      <w:r>
        <w:rPr>
          <w:b/>
        </w:rPr>
        <w:t xml:space="preserve">n chương trình. </w:t>
      </w:r>
      <w:r>
        <w:t>B</w:t>
      </w:r>
      <w:r>
        <w:t>ấ</w:t>
      </w:r>
      <w:r>
        <w:t>m vào tên đúng v</w:t>
      </w:r>
      <w:r>
        <w:t>ớ</w:t>
      </w:r>
      <w:r>
        <w:t>i s</w:t>
      </w:r>
      <w:r>
        <w:t>ả</w:t>
      </w:r>
      <w:r>
        <w:t>n ph</w:t>
      </w:r>
      <w:r>
        <w:t>ẩ</w:t>
      </w:r>
      <w:r>
        <w:t>m, b</w:t>
      </w:r>
      <w:r>
        <w:t>ấ</w:t>
      </w:r>
      <w:r>
        <w:t>m Ch</w:t>
      </w:r>
      <w:r>
        <w:t>ọ</w:t>
      </w:r>
      <w:r>
        <w:t>n, sau đó b</w:t>
      </w:r>
      <w:r>
        <w:t>ấ</w:t>
      </w:r>
      <w:r>
        <w:t>m Có đ</w:t>
      </w:r>
      <w:r>
        <w:t>ể</w:t>
      </w:r>
      <w:r>
        <w:t xml:space="preserve"> xác nh</w:t>
      </w:r>
      <w:r>
        <w:t>ậ</w:t>
      </w:r>
      <w:r>
        <w:t>n. B</w:t>
      </w:r>
      <w:r>
        <w:t>ấ</w:t>
      </w:r>
      <w:r>
        <w:t>m Thoát n</w:t>
      </w:r>
      <w:r>
        <w:t>ế</w:t>
      </w:r>
      <w:r>
        <w:t>u mu</w:t>
      </w:r>
      <w:r>
        <w:t>ố</w:t>
      </w:r>
      <w:r>
        <w:t>n h</w:t>
      </w:r>
      <w:r>
        <w:t>ủ</w:t>
      </w:r>
      <w:r>
        <w:t>y.</w:t>
      </w:r>
    </w:p>
    <w:p w14:paraId="377B8C91" w14:textId="77777777" w:rsidR="002F2FD7" w:rsidRDefault="000923DD">
      <w:pPr>
        <w:ind w:left="346" w:hanging="346"/>
      </w:pPr>
      <w:r>
        <w:rPr>
          <w:b/>
        </w:rPr>
        <w:t>4. Ki</w:t>
      </w:r>
      <w:r>
        <w:rPr>
          <w:b/>
        </w:rPr>
        <w:t>ể</w:t>
      </w:r>
      <w:r>
        <w:rPr>
          <w:b/>
        </w:rPr>
        <w:t>m tra l</w:t>
      </w:r>
      <w:r>
        <w:rPr>
          <w:b/>
        </w:rPr>
        <w:t>ạ</w:t>
      </w:r>
      <w:r>
        <w:rPr>
          <w:b/>
        </w:rPr>
        <w:t xml:space="preserve">i tên. </w:t>
      </w:r>
      <w:r>
        <w:t>Đ</w:t>
      </w:r>
      <w:r>
        <w:t>ọ</w:t>
      </w:r>
      <w:r>
        <w:t>c tên chương trình đang hi</w:t>
      </w:r>
      <w:r>
        <w:t>ể</w:t>
      </w:r>
      <w:r>
        <w:t>n th</w:t>
      </w:r>
      <w:r>
        <w:t>ị</w:t>
      </w:r>
      <w:r>
        <w:t xml:space="preserve"> </w:t>
      </w:r>
      <w:r>
        <w:t>ở</w:t>
      </w:r>
      <w:r>
        <w:t xml:space="preserve"> góc trên bên ph</w:t>
      </w:r>
      <w:r>
        <w:t>ả</w:t>
      </w:r>
      <w:r>
        <w:t>i trư</w:t>
      </w:r>
      <w:r>
        <w:t>ớ</w:t>
      </w:r>
      <w:r>
        <w:t>c khi b</w:t>
      </w:r>
      <w:r>
        <w:t>ắ</w:t>
      </w:r>
      <w:r>
        <w:t>t đ</w:t>
      </w:r>
      <w:r>
        <w:t>ầ</w:t>
      </w:r>
      <w:r>
        <w:t>u s</w:t>
      </w:r>
      <w:r>
        <w:t>ả</w:t>
      </w:r>
      <w:r>
        <w:t>n ph</w:t>
      </w:r>
      <w:r>
        <w:t>ẩ</w:t>
      </w:r>
      <w:r>
        <w:t>m đ</w:t>
      </w:r>
      <w:r>
        <w:t>ầ</w:t>
      </w:r>
      <w:r>
        <w:t>u tiên.</w:t>
      </w:r>
    </w:p>
    <w:p w14:paraId="19CC7936" w14:textId="77777777" w:rsidR="002F2FD7" w:rsidRDefault="000923DD">
      <w:pPr>
        <w:spacing w:after="80"/>
        <w:jc w:val="center"/>
      </w:pPr>
      <w:r>
        <w:rPr>
          <w:noProof/>
        </w:rPr>
        <w:drawing>
          <wp:inline distT="0" distB="0" distL="0" distR="0" wp14:anchorId="3CCCB6A7" wp14:editId="1487EF13">
            <wp:extent cx="3794760" cy="2656332"/>
            <wp:effectExtent l="0" t="0" r="0" b="0"/>
            <wp:docPr id="3" name="Picture 3" descr="Cửa sổ lựa chọn chương trình có danh sách tên chương trình và hai nút Chọn, Thoát. Tên sản phẩm chỉ là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n-chuong-trinh.png"/>
                    <pic:cNvPicPr/>
                  </pic:nvPicPr>
                  <pic:blipFill>
                    <a:blip r:embed="rId10"/>
                    <a:stretch>
                      <a:fillRect/>
                    </a:stretch>
                  </pic:blipFill>
                  <pic:spPr>
                    <a:xfrm>
                      <a:off x="0" y="0"/>
                      <a:ext cx="3794760" cy="2656332"/>
                    </a:xfrm>
                    <a:prstGeom prst="rect">
                      <a:avLst/>
                    </a:prstGeom>
                  </pic:spPr>
                </pic:pic>
              </a:graphicData>
            </a:graphic>
          </wp:inline>
        </w:drawing>
      </w:r>
    </w:p>
    <w:p w14:paraId="5452BA9F" w14:textId="77777777" w:rsidR="002F2FD7" w:rsidRDefault="000923DD">
      <w:pPr>
        <w:pStyle w:val="Caption"/>
        <w:jc w:val="center"/>
      </w:pPr>
      <w:r>
        <w:t>Hình 2  Danh sách chương trình minh h</w:t>
      </w:r>
      <w:r>
        <w:t>ọ</w:t>
      </w:r>
      <w:r>
        <w:t>a</w:t>
      </w:r>
    </w:p>
    <w:p w14:paraId="04CE53D6" w14:textId="77777777" w:rsidR="002F2FD7" w:rsidRDefault="000923DD">
      <w:pPr>
        <w:pStyle w:val="Heading2"/>
      </w:pPr>
      <w:r>
        <w:t>Theo dõi m</w:t>
      </w:r>
      <w:r>
        <w:t>ộ</w:t>
      </w:r>
      <w:r>
        <w:t>t chu trình t</w:t>
      </w:r>
      <w:r>
        <w:t>ự</w:t>
      </w:r>
      <w:r>
        <w:t xml:space="preserve"> đ</w:t>
      </w:r>
      <w:r>
        <w:t>ộ</w:t>
      </w:r>
      <w:r>
        <w:t>ng</w:t>
      </w:r>
    </w:p>
    <w:p w14:paraId="7A72E5B2" w14:textId="77777777" w:rsidR="002F2FD7" w:rsidRDefault="000923DD">
      <w:r>
        <w:t>Sau khi b</w:t>
      </w:r>
      <w:r>
        <w:t>ắ</w:t>
      </w:r>
      <w:r>
        <w:t>t đ</w:t>
      </w:r>
      <w:r>
        <w:t>ầ</w:t>
      </w:r>
      <w:r>
        <w:t>u, đ</w:t>
      </w:r>
      <w:r>
        <w:t>ồ</w:t>
      </w:r>
      <w:r>
        <w:t xml:space="preserve"> gá </w:t>
      </w:r>
      <w:r>
        <w:t>đóng, kim pogo ti</w:t>
      </w:r>
      <w:r>
        <w:t>ế</w:t>
      </w:r>
      <w:r>
        <w:t>n vào v</w:t>
      </w:r>
      <w:r>
        <w:t>ị</w:t>
      </w:r>
      <w:r>
        <w:t xml:space="preserve"> trí đo, sau đó máy th</w:t>
      </w:r>
      <w:r>
        <w:t>ự</w:t>
      </w:r>
      <w:r>
        <w:t>c hi</w:t>
      </w:r>
      <w:r>
        <w:t>ệ</w:t>
      </w:r>
      <w:r>
        <w:t>n phép th</w:t>
      </w:r>
      <w:r>
        <w:t>ử</w:t>
      </w:r>
      <w:r>
        <w:t>. Khi có k</w:t>
      </w:r>
      <w:r>
        <w:t>ế</w:t>
      </w:r>
      <w:r>
        <w:t>t qu</w:t>
      </w:r>
      <w:r>
        <w:t>ả</w:t>
      </w:r>
      <w:r>
        <w:t>, kim pogo rút và đ</w:t>
      </w:r>
      <w:r>
        <w:t>ồ</w:t>
      </w:r>
      <w:r>
        <w:t xml:space="preserve"> gá m</w:t>
      </w:r>
      <w:r>
        <w:t>ở</w:t>
      </w:r>
      <w:r>
        <w:t xml:space="preserve"> đ</w:t>
      </w:r>
      <w:r>
        <w:t>ể</w:t>
      </w:r>
      <w:r>
        <w:t xml:space="preserve"> ch</w:t>
      </w:r>
      <w:r>
        <w:t>ờ</w:t>
      </w:r>
      <w:r>
        <w:t xml:space="preserve"> s</w:t>
      </w:r>
      <w:r>
        <w:t>ả</w:t>
      </w:r>
      <w:r>
        <w:t>n ph</w:t>
      </w:r>
      <w:r>
        <w:t>ẩ</w:t>
      </w:r>
      <w:r>
        <w:t>m k</w:t>
      </w:r>
      <w:r>
        <w:t>ế</w:t>
      </w:r>
      <w:r>
        <w:t xml:space="preserve"> ti</w:t>
      </w:r>
      <w:r>
        <w:t>ế</w:t>
      </w:r>
      <w:r>
        <w:t>p.</w:t>
      </w:r>
    </w:p>
    <w:p w14:paraId="24E2DD45" w14:textId="77777777" w:rsidR="002F2FD7" w:rsidRDefault="000923DD">
      <w:r>
        <w:rPr>
          <w:b/>
        </w:rPr>
        <w:t>K</w:t>
      </w:r>
      <w:r>
        <w:rPr>
          <w:b/>
        </w:rPr>
        <w:t>ế</w:t>
      </w:r>
      <w:r>
        <w:rPr>
          <w:b/>
        </w:rPr>
        <w:t>t qu</w:t>
      </w:r>
      <w:r>
        <w:rPr>
          <w:b/>
        </w:rPr>
        <w:t>ả</w:t>
      </w:r>
      <w:r>
        <w:rPr>
          <w:b/>
        </w:rPr>
        <w:t xml:space="preserve"> có th</w:t>
      </w:r>
      <w:r>
        <w:rPr>
          <w:b/>
        </w:rPr>
        <w:t>ể</w:t>
      </w:r>
      <w:r>
        <w:rPr>
          <w:b/>
        </w:rPr>
        <w:t xml:space="preserve"> xu</w:t>
      </w:r>
      <w:r>
        <w:rPr>
          <w:b/>
        </w:rPr>
        <w:t>ấ</w:t>
      </w:r>
      <w:r>
        <w:rPr>
          <w:b/>
        </w:rPr>
        <w:t>t hi</w:t>
      </w:r>
      <w:r>
        <w:rPr>
          <w:b/>
        </w:rPr>
        <w:t>ệ</w:t>
      </w:r>
      <w:r>
        <w:rPr>
          <w:b/>
        </w:rPr>
        <w:t>n trư</w:t>
      </w:r>
      <w:r>
        <w:rPr>
          <w:b/>
        </w:rPr>
        <w:t>ớ</w:t>
      </w:r>
      <w:r>
        <w:rPr>
          <w:b/>
        </w:rPr>
        <w:t>c khi đ</w:t>
      </w:r>
      <w:r>
        <w:rPr>
          <w:b/>
        </w:rPr>
        <w:t>ồ</w:t>
      </w:r>
      <w:r>
        <w:rPr>
          <w:b/>
        </w:rPr>
        <w:t xml:space="preserve"> gá m</w:t>
      </w:r>
      <w:r>
        <w:rPr>
          <w:b/>
        </w:rPr>
        <w:t>ở</w:t>
      </w:r>
      <w:r>
        <w:rPr>
          <w:b/>
        </w:rPr>
        <w:t xml:space="preserve"> xong.</w:t>
      </w:r>
      <w:r>
        <w:t xml:space="preserve"> Ch</w:t>
      </w:r>
      <w:r>
        <w:t>ỉ</w:t>
      </w:r>
      <w:r>
        <w:t xml:space="preserve"> l</w:t>
      </w:r>
      <w:r>
        <w:t>ấ</w:t>
      </w:r>
      <w:r>
        <w:t>y s</w:t>
      </w:r>
      <w:r>
        <w:t>ả</w:t>
      </w:r>
      <w:r>
        <w:t>n ph</w:t>
      </w:r>
      <w:r>
        <w:t>ẩ</w:t>
      </w:r>
      <w:r>
        <w:t>m khi cơ c</w:t>
      </w:r>
      <w:r>
        <w:t>ấ</w:t>
      </w:r>
      <w:r>
        <w:t>u đã d</w:t>
      </w:r>
      <w:r>
        <w:t>ừ</w:t>
      </w:r>
      <w:r>
        <w:t>ng h</w:t>
      </w:r>
      <w:r>
        <w:t>ẳ</w:t>
      </w:r>
      <w:r>
        <w:t xml:space="preserve">n </w:t>
      </w:r>
      <w:r>
        <w:t>ở</w:t>
      </w:r>
      <w:r>
        <w:t xml:space="preserve"> v</w:t>
      </w:r>
      <w:r>
        <w:t>ị</w:t>
      </w:r>
      <w:r>
        <w:t xml:space="preserve"> trí cho phép l</w:t>
      </w:r>
      <w:r>
        <w:t>ấ</w:t>
      </w:r>
      <w:r>
        <w:t>y hàng.</w:t>
      </w:r>
    </w:p>
    <w:p w14:paraId="2E4F606E" w14:textId="77777777" w:rsidR="002F2FD7" w:rsidRDefault="000923DD">
      <w:pPr>
        <w:pStyle w:val="Heading2"/>
      </w:pPr>
      <w:r>
        <w:t>D</w:t>
      </w:r>
      <w:r>
        <w:t>ừ</w:t>
      </w:r>
      <w:r>
        <w:t>ng khi có b</w:t>
      </w:r>
      <w:r>
        <w:t>ấ</w:t>
      </w:r>
      <w:r>
        <w:t>t thư</w:t>
      </w:r>
      <w:r>
        <w:t>ờ</w:t>
      </w:r>
      <w:r>
        <w:t>ng</w:t>
      </w:r>
    </w:p>
    <w:p w14:paraId="363336ED" w14:textId="77777777" w:rsidR="002F2FD7" w:rsidRDefault="000923DD">
      <w:r>
        <w:t>Khi đang chu</w:t>
      </w:r>
      <w:r>
        <w:t>ẩ</w:t>
      </w:r>
      <w:r>
        <w:t>n b</w:t>
      </w:r>
      <w:r>
        <w:t>ị</w:t>
      </w:r>
      <w:r>
        <w:t xml:space="preserve"> ho</w:t>
      </w:r>
      <w:r>
        <w:t>ặ</w:t>
      </w:r>
      <w:r>
        <w:t>c đo, nh</w:t>
      </w:r>
      <w:r>
        <w:t>ấ</w:t>
      </w:r>
      <w:r>
        <w:t>n Esc ho</w:t>
      </w:r>
      <w:r>
        <w:t>ặ</w:t>
      </w:r>
      <w:r>
        <w:t>c b</w:t>
      </w:r>
      <w:r>
        <w:t>ấ</w:t>
      </w:r>
      <w:r>
        <w:t>m vào ph</w:t>
      </w:r>
      <w:r>
        <w:t>ầ</w:t>
      </w:r>
      <w:r>
        <w:t>n màu l</w:t>
      </w:r>
      <w:r>
        <w:t>ớ</w:t>
      </w:r>
      <w:r>
        <w:t>n trong khung K</w:t>
      </w:r>
      <w:r>
        <w:t>Ế</w:t>
      </w:r>
      <w:r>
        <w:t>T QU</w:t>
      </w:r>
      <w:r>
        <w:t>Ả</w:t>
      </w:r>
      <w:r>
        <w:t xml:space="preserve"> KI</w:t>
      </w:r>
      <w:r>
        <w:t>Ể</w:t>
      </w:r>
      <w:r>
        <w:t>M TRA. Ph</w:t>
      </w:r>
      <w:r>
        <w:t>ầ</w:t>
      </w:r>
      <w:r>
        <w:t>n m</w:t>
      </w:r>
      <w:r>
        <w:t>ề</w:t>
      </w:r>
      <w:r>
        <w:t>m hi</w:t>
      </w:r>
      <w:r>
        <w:t>ể</w:t>
      </w:r>
      <w:r>
        <w:t>n th</w:t>
      </w:r>
      <w:r>
        <w:t>ị</w:t>
      </w:r>
      <w:r>
        <w:t xml:space="preserve"> ĐÃ D</w:t>
      </w:r>
      <w:r>
        <w:t>Ừ</w:t>
      </w:r>
      <w:r>
        <w:t>NG sau khi nh</w:t>
      </w:r>
      <w:r>
        <w:t>ậ</w:t>
      </w:r>
      <w:r>
        <w:t>n yêu c</w:t>
      </w:r>
      <w:r>
        <w:t>ầ</w:t>
      </w:r>
      <w:r>
        <w:t>u d</w:t>
      </w:r>
      <w:r>
        <w:t>ừ</w:t>
      </w:r>
      <w:r>
        <w:t>ng.</w:t>
      </w:r>
    </w:p>
    <w:p w14:paraId="65CEE934" w14:textId="77777777" w:rsidR="002F2FD7" w:rsidRDefault="000923DD">
      <w:r>
        <w:t>Gi</w:t>
      </w:r>
      <w:r>
        <w:t>ữ</w:t>
      </w:r>
      <w:r>
        <w:t xml:space="preserve"> tay ngoài vùng cơ c</w:t>
      </w:r>
      <w:r>
        <w:t>ấ</w:t>
      </w:r>
      <w:r>
        <w:t>u và ch</w:t>
      </w:r>
      <w:r>
        <w:t>ờ</w:t>
      </w:r>
      <w:r>
        <w:t xml:space="preserve"> chuy</w:t>
      </w:r>
      <w:r>
        <w:t>ể</w:t>
      </w:r>
      <w:r>
        <w:t>n đ</w:t>
      </w:r>
      <w:r>
        <w:t>ộ</w:t>
      </w:r>
      <w:r>
        <w:t>ng d</w:t>
      </w:r>
      <w:r>
        <w:t>ừ</w:t>
      </w:r>
      <w:r>
        <w:t>ng. Ki</w:t>
      </w:r>
      <w:r>
        <w:t>ể</w:t>
      </w:r>
      <w:r>
        <w:t>m tra nguyên nhân trư</w:t>
      </w:r>
      <w:r>
        <w:t>ớ</w:t>
      </w:r>
      <w:r>
        <w:t>c khi ch</w:t>
      </w:r>
      <w:r>
        <w:t>ạ</w:t>
      </w:r>
      <w:r>
        <w:t>y l</w:t>
      </w:r>
      <w:r>
        <w:t>ạ</w:t>
      </w:r>
      <w:r>
        <w:t>i. S</w:t>
      </w:r>
      <w:r>
        <w:t>ả</w:t>
      </w:r>
      <w:r>
        <w:t>n ph</w:t>
      </w:r>
      <w:r>
        <w:t>ẩ</w:t>
      </w:r>
      <w:r>
        <w:t>m b</w:t>
      </w:r>
      <w:r>
        <w:t>ị</w:t>
      </w:r>
      <w:r>
        <w:t xml:space="preserve"> d</w:t>
      </w:r>
      <w:r>
        <w:t>ừ</w:t>
      </w:r>
      <w:r>
        <w:t>ng gi</w:t>
      </w:r>
      <w:r>
        <w:t>ữ</w:t>
      </w:r>
      <w:r>
        <w:t>a ch</w:t>
      </w:r>
      <w:r>
        <w:t>ừ</w:t>
      </w:r>
      <w:r>
        <w:t>ng chưa đư</w:t>
      </w:r>
      <w:r>
        <w:t>ợ</w:t>
      </w:r>
      <w:r>
        <w:t>c coi là đ</w:t>
      </w:r>
      <w:r>
        <w:t>ạ</w:t>
      </w:r>
      <w:r>
        <w:t>t.</w:t>
      </w:r>
    </w:p>
    <w:p w14:paraId="4DD55831" w14:textId="77777777" w:rsidR="002F2FD7" w:rsidRDefault="000923DD">
      <w:r>
        <w:t>N</w:t>
      </w:r>
      <w:r>
        <w:t>ế</w:t>
      </w:r>
      <w:r>
        <w:t>u có tình hu</w:t>
      </w:r>
      <w:r>
        <w:t>ố</w:t>
      </w:r>
      <w:r>
        <w:t>ng nguy hi</w:t>
      </w:r>
      <w:r>
        <w:t>ể</w:t>
      </w:r>
      <w:r>
        <w:t>m, th</w:t>
      </w:r>
      <w:r>
        <w:t>ự</w:t>
      </w:r>
      <w:r>
        <w:t>c hi</w:t>
      </w:r>
      <w:r>
        <w:t>ệ</w:t>
      </w:r>
      <w:r>
        <w:t>n quy trình d</w:t>
      </w:r>
      <w:r>
        <w:t>ừ</w:t>
      </w:r>
      <w:r>
        <w:t>ng kh</w:t>
      </w:r>
      <w:r>
        <w:t>ẩ</w:t>
      </w:r>
      <w:r>
        <w:t>n c</w:t>
      </w:r>
      <w:r>
        <w:t>ấ</w:t>
      </w:r>
      <w:r>
        <w:t>p t</w:t>
      </w:r>
      <w:r>
        <w:t>ạ</w:t>
      </w:r>
      <w:r>
        <w:t>i tr</w:t>
      </w:r>
      <w:r>
        <w:t>ạ</w:t>
      </w:r>
      <w:r>
        <w:t>m; dùng thi</w:t>
      </w:r>
      <w:r>
        <w:t>ế</w:t>
      </w:r>
      <w:r>
        <w:t>t b</w:t>
      </w:r>
      <w:r>
        <w:t>ị</w:t>
      </w:r>
      <w:r>
        <w:t xml:space="preserve"> d</w:t>
      </w:r>
      <w:r>
        <w:t>ừ</w:t>
      </w:r>
      <w:r>
        <w:t>ng kh</w:t>
      </w:r>
      <w:r>
        <w:t>ẩ</w:t>
      </w:r>
      <w:r>
        <w:t>n c</w:t>
      </w:r>
      <w:r>
        <w:t>ấ</w:t>
      </w:r>
      <w:r>
        <w:t>p n</w:t>
      </w:r>
      <w:r>
        <w:t>ế</w:t>
      </w:r>
      <w:r>
        <w:t>u tr</w:t>
      </w:r>
      <w:r>
        <w:t>ạ</w:t>
      </w:r>
      <w:r>
        <w:t>m có trang b</w:t>
      </w:r>
      <w:r>
        <w:t>ị</w:t>
      </w:r>
      <w:r>
        <w:t>. Thao tác d</w:t>
      </w:r>
      <w:r>
        <w:t>ừ</w:t>
      </w:r>
      <w:r>
        <w:t>ng trên ph</w:t>
      </w:r>
      <w:r>
        <w:t>ầ</w:t>
      </w:r>
      <w:r>
        <w:t>n m</w:t>
      </w:r>
      <w:r>
        <w:t>ề</w:t>
      </w:r>
      <w:r>
        <w:t>m không thay th</w:t>
      </w:r>
      <w:r>
        <w:t>ế</w:t>
      </w:r>
      <w:r>
        <w:t xml:space="preserve"> quy trình này.</w:t>
      </w:r>
    </w:p>
    <w:p w14:paraId="0CA523A6" w14:textId="77777777" w:rsidR="002F2FD7" w:rsidRDefault="000923DD">
      <w:r>
        <w:br w:type="page"/>
      </w:r>
    </w:p>
    <w:p w14:paraId="36555499" w14:textId="77777777" w:rsidR="002F2FD7" w:rsidRDefault="000923DD">
      <w:pPr>
        <w:pStyle w:val="Heading1"/>
      </w:pPr>
      <w:r>
        <w:lastRenderedPageBreak/>
        <w:t>5 Đ</w:t>
      </w:r>
      <w:r>
        <w:t>ọ</w:t>
      </w:r>
      <w:r>
        <w:t>c k</w:t>
      </w:r>
      <w:r>
        <w:t>ế</w:t>
      </w:r>
      <w:r>
        <w:t>t qu</w:t>
      </w:r>
      <w:r>
        <w:t>ả</w:t>
      </w:r>
      <w:r>
        <w:t xml:space="preserve"> và xem các ch</w:t>
      </w:r>
      <w:r>
        <w:t>ứ</w:t>
      </w:r>
      <w:r>
        <w:t>c năng h</w:t>
      </w:r>
      <w:r>
        <w:t>ỗ</w:t>
      </w:r>
      <w:r>
        <w:t xml:space="preserve"> tr</w:t>
      </w:r>
      <w:r>
        <w:t>ợ</w:t>
      </w:r>
    </w:p>
    <w:p w14:paraId="029B3B64" w14:textId="77777777" w:rsidR="002F2FD7" w:rsidRDefault="000923DD">
      <w:pPr>
        <w:pStyle w:val="Heading2"/>
      </w:pPr>
      <w:r>
        <w:t>Nh</w:t>
      </w:r>
      <w:r>
        <w:t>ậ</w:t>
      </w:r>
      <w:r>
        <w:t>n bi</w:t>
      </w:r>
      <w:r>
        <w:t>ế</w:t>
      </w:r>
      <w:r>
        <w:t>t k</w:t>
      </w:r>
      <w:r>
        <w:t>ế</w:t>
      </w:r>
      <w:r>
        <w:t>t qu</w:t>
      </w:r>
      <w:r>
        <w:t>ả</w:t>
      </w:r>
      <w:r>
        <w:t xml:space="preserve"> v</w:t>
      </w:r>
      <w:r>
        <w:t>ừ</w:t>
      </w:r>
      <w:r>
        <w:t>a đo</w:t>
      </w:r>
    </w:p>
    <w:p w14:paraId="18421B96" w14:textId="77777777" w:rsidR="002F2FD7" w:rsidRDefault="000923DD">
      <w:pPr>
        <w:spacing w:after="80"/>
        <w:jc w:val="center"/>
      </w:pPr>
      <w:r>
        <w:rPr>
          <w:noProof/>
        </w:rPr>
        <w:drawing>
          <wp:inline distT="0" distB="0" distL="0" distR="0" wp14:anchorId="3DEB6D8A" wp14:editId="0BD62579">
            <wp:extent cx="6510528" cy="940409"/>
            <wp:effectExtent l="0" t="0" r="0" b="0"/>
            <wp:docPr id="4" name="Picture 4" descr="Ba dòng kết quả minh họa. Hàng trên cùng có nền xanh nhạt và là phép thử gần nhất. Các hàng trước nằm phía dư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moi-nhat.png"/>
                    <pic:cNvPicPr/>
                  </pic:nvPicPr>
                  <pic:blipFill>
                    <a:blip r:embed="rId11"/>
                    <a:stretch>
                      <a:fillRect/>
                    </a:stretch>
                  </pic:blipFill>
                  <pic:spPr>
                    <a:xfrm>
                      <a:off x="0" y="0"/>
                      <a:ext cx="6510528" cy="940409"/>
                    </a:xfrm>
                    <a:prstGeom prst="rect">
                      <a:avLst/>
                    </a:prstGeom>
                  </pic:spPr>
                </pic:pic>
              </a:graphicData>
            </a:graphic>
          </wp:inline>
        </w:drawing>
      </w:r>
    </w:p>
    <w:p w14:paraId="3B28FC12" w14:textId="77777777" w:rsidR="002F2FD7" w:rsidRDefault="000923DD">
      <w:pPr>
        <w:pStyle w:val="Caption"/>
        <w:jc w:val="center"/>
      </w:pPr>
      <w:r>
        <w:t>Hình 3  Hàng đ</w:t>
      </w:r>
      <w:r>
        <w:t>ầ</w:t>
      </w:r>
      <w:r>
        <w:t>u n</w:t>
      </w:r>
      <w:r>
        <w:t>ề</w:t>
      </w:r>
      <w:r>
        <w:t>n xanh nh</w:t>
      </w:r>
      <w:r>
        <w:t>ạ</w:t>
      </w:r>
      <w:r>
        <w:t>t là k</w:t>
      </w:r>
      <w:r>
        <w:t>ế</w:t>
      </w:r>
      <w:r>
        <w:t>t qu</w:t>
      </w:r>
      <w:r>
        <w:t>ả</w:t>
      </w:r>
      <w:r>
        <w:t xml:space="preserve"> g</w:t>
      </w:r>
      <w:r>
        <w:t>ầ</w:t>
      </w:r>
      <w:r>
        <w:t>n nh</w:t>
      </w:r>
      <w:r>
        <w:t>ấ</w:t>
      </w:r>
      <w:r>
        <w:t>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13"/>
        <w:gridCol w:w="3672"/>
        <w:gridCol w:w="4968"/>
      </w:tblGrid>
      <w:tr w:rsidR="002F2FD7" w14:paraId="6A8CB310" w14:textId="77777777">
        <w:trPr>
          <w:cantSplit/>
          <w:tblHeader/>
          <w:jc w:val="center"/>
        </w:trPr>
        <w:tc>
          <w:tcPr>
            <w:tcW w:w="1613" w:type="dxa"/>
            <w:shd w:val="clear" w:color="auto" w:fill="1E3A5F"/>
            <w:tcMar>
              <w:top w:w="100" w:type="dxa"/>
              <w:left w:w="100" w:type="dxa"/>
              <w:bottom w:w="100" w:type="dxa"/>
              <w:right w:w="100" w:type="dxa"/>
            </w:tcMar>
            <w:vAlign w:val="center"/>
          </w:tcPr>
          <w:p w14:paraId="2E5B2052" w14:textId="77777777" w:rsidR="002F2FD7" w:rsidRDefault="000923DD">
            <w:pPr>
              <w:spacing w:before="20" w:after="20" w:line="259" w:lineRule="auto"/>
            </w:pPr>
            <w:r>
              <w:rPr>
                <w:b/>
                <w:color w:val="FFFFFF"/>
                <w:sz w:val="21"/>
              </w:rPr>
              <w:t>Hi</w:t>
            </w:r>
            <w:r>
              <w:rPr>
                <w:b/>
                <w:color w:val="FFFFFF"/>
                <w:sz w:val="21"/>
              </w:rPr>
              <w:t>ể</w:t>
            </w:r>
            <w:r>
              <w:rPr>
                <w:b/>
                <w:color w:val="FFFFFF"/>
                <w:sz w:val="21"/>
              </w:rPr>
              <w:t>n th</w:t>
            </w:r>
            <w:r>
              <w:rPr>
                <w:b/>
                <w:color w:val="FFFFFF"/>
                <w:sz w:val="21"/>
              </w:rPr>
              <w:t>ị</w:t>
            </w:r>
          </w:p>
        </w:tc>
        <w:tc>
          <w:tcPr>
            <w:tcW w:w="3672" w:type="dxa"/>
            <w:shd w:val="clear" w:color="auto" w:fill="1E3A5F"/>
            <w:tcMar>
              <w:top w:w="100" w:type="dxa"/>
              <w:left w:w="100" w:type="dxa"/>
              <w:bottom w:w="100" w:type="dxa"/>
              <w:right w:w="100" w:type="dxa"/>
            </w:tcMar>
            <w:vAlign w:val="center"/>
          </w:tcPr>
          <w:p w14:paraId="78F3C533" w14:textId="77777777" w:rsidR="002F2FD7" w:rsidRDefault="000923DD">
            <w:pPr>
              <w:spacing w:before="20" w:after="20" w:line="259" w:lineRule="auto"/>
            </w:pPr>
            <w:r>
              <w:rPr>
                <w:b/>
                <w:color w:val="FFFFFF"/>
                <w:sz w:val="21"/>
              </w:rPr>
              <w:t>Ý nghĩa</w:t>
            </w:r>
          </w:p>
        </w:tc>
        <w:tc>
          <w:tcPr>
            <w:tcW w:w="4968" w:type="dxa"/>
            <w:shd w:val="clear" w:color="auto" w:fill="1E3A5F"/>
            <w:tcMar>
              <w:top w:w="100" w:type="dxa"/>
              <w:left w:w="100" w:type="dxa"/>
              <w:bottom w:w="100" w:type="dxa"/>
              <w:right w:w="100" w:type="dxa"/>
            </w:tcMar>
            <w:vAlign w:val="center"/>
          </w:tcPr>
          <w:p w14:paraId="3AE12672" w14:textId="77777777" w:rsidR="002F2FD7" w:rsidRDefault="000923DD">
            <w:pPr>
              <w:spacing w:before="20" w:after="20" w:line="259" w:lineRule="auto"/>
            </w:pPr>
            <w:r>
              <w:rPr>
                <w:b/>
                <w:color w:val="FFFFFF"/>
                <w:sz w:val="21"/>
              </w:rPr>
              <w:t>Cách x</w:t>
            </w:r>
            <w:r>
              <w:rPr>
                <w:b/>
                <w:color w:val="FFFFFF"/>
                <w:sz w:val="21"/>
              </w:rPr>
              <w:t>ử</w:t>
            </w:r>
            <w:r>
              <w:rPr>
                <w:b/>
                <w:color w:val="FFFFFF"/>
                <w:sz w:val="21"/>
              </w:rPr>
              <w:t xml:space="preserve"> lý</w:t>
            </w:r>
          </w:p>
        </w:tc>
      </w:tr>
      <w:tr w:rsidR="002F2FD7" w14:paraId="188D8D95" w14:textId="77777777">
        <w:trPr>
          <w:cantSplit/>
          <w:jc w:val="center"/>
        </w:trPr>
        <w:tc>
          <w:tcPr>
            <w:tcW w:w="1613" w:type="dxa"/>
            <w:shd w:val="clear" w:color="auto" w:fill="FFFFFF"/>
            <w:tcMar>
              <w:top w:w="100" w:type="dxa"/>
              <w:left w:w="100" w:type="dxa"/>
              <w:bottom w:w="100" w:type="dxa"/>
              <w:right w:w="100" w:type="dxa"/>
            </w:tcMar>
            <w:vAlign w:val="center"/>
          </w:tcPr>
          <w:p w14:paraId="32BE49E0" w14:textId="77777777" w:rsidR="002F2FD7" w:rsidRDefault="000923DD">
            <w:pPr>
              <w:spacing w:before="20" w:after="20" w:line="259" w:lineRule="auto"/>
            </w:pPr>
            <w:r>
              <w:rPr>
                <w:sz w:val="21"/>
              </w:rPr>
              <w:t>PASS</w:t>
            </w:r>
          </w:p>
        </w:tc>
        <w:tc>
          <w:tcPr>
            <w:tcW w:w="3672" w:type="dxa"/>
            <w:shd w:val="clear" w:color="auto" w:fill="FFFFFF"/>
            <w:tcMar>
              <w:top w:w="100" w:type="dxa"/>
              <w:left w:w="100" w:type="dxa"/>
              <w:bottom w:w="100" w:type="dxa"/>
              <w:right w:w="100" w:type="dxa"/>
            </w:tcMar>
            <w:vAlign w:val="center"/>
          </w:tcPr>
          <w:p w14:paraId="4924E0C7" w14:textId="77777777" w:rsidR="002F2FD7" w:rsidRDefault="000923DD">
            <w:pPr>
              <w:spacing w:before="20" w:after="20" w:line="259" w:lineRule="auto"/>
            </w:pPr>
            <w:r>
              <w:rPr>
                <w:sz w:val="21"/>
              </w:rPr>
              <w:t>Phép th</w:t>
            </w:r>
            <w:r>
              <w:rPr>
                <w:sz w:val="21"/>
              </w:rPr>
              <w:t>ử</w:t>
            </w:r>
            <w:r>
              <w:rPr>
                <w:sz w:val="21"/>
              </w:rPr>
              <w:t xml:space="preserve"> đ</w:t>
            </w:r>
            <w:r>
              <w:rPr>
                <w:sz w:val="21"/>
              </w:rPr>
              <w:t>ạ</w:t>
            </w:r>
            <w:r>
              <w:rPr>
                <w:sz w:val="21"/>
              </w:rPr>
              <w:t>t theo chương trình đang ch</w:t>
            </w:r>
            <w:r>
              <w:rPr>
                <w:sz w:val="21"/>
              </w:rPr>
              <w:t>ọ</w:t>
            </w:r>
            <w:r>
              <w:rPr>
                <w:sz w:val="21"/>
              </w:rPr>
              <w:t>n.</w:t>
            </w:r>
          </w:p>
        </w:tc>
        <w:tc>
          <w:tcPr>
            <w:tcW w:w="4968" w:type="dxa"/>
            <w:shd w:val="clear" w:color="auto" w:fill="FFFFFF"/>
            <w:tcMar>
              <w:top w:w="100" w:type="dxa"/>
              <w:left w:w="100" w:type="dxa"/>
              <w:bottom w:w="100" w:type="dxa"/>
              <w:right w:w="100" w:type="dxa"/>
            </w:tcMar>
            <w:vAlign w:val="center"/>
          </w:tcPr>
          <w:p w14:paraId="26D01A4C" w14:textId="77777777" w:rsidR="002F2FD7" w:rsidRDefault="000923DD">
            <w:pPr>
              <w:spacing w:before="20" w:after="20" w:line="259" w:lineRule="auto"/>
            </w:pPr>
            <w:r>
              <w:rPr>
                <w:sz w:val="21"/>
              </w:rPr>
              <w:t>Ch</w:t>
            </w:r>
            <w:r>
              <w:rPr>
                <w:sz w:val="21"/>
              </w:rPr>
              <w:t>ờ</w:t>
            </w:r>
            <w:r>
              <w:rPr>
                <w:sz w:val="21"/>
              </w:rPr>
              <w:t xml:space="preserve"> đ</w:t>
            </w:r>
            <w:r>
              <w:rPr>
                <w:sz w:val="21"/>
              </w:rPr>
              <w:t>ồ</w:t>
            </w:r>
            <w:r>
              <w:rPr>
                <w:sz w:val="21"/>
              </w:rPr>
              <w:t xml:space="preserve"> gá m</w:t>
            </w:r>
            <w:r>
              <w:rPr>
                <w:sz w:val="21"/>
              </w:rPr>
              <w:t>ở</w:t>
            </w:r>
            <w:r>
              <w:rPr>
                <w:sz w:val="21"/>
              </w:rPr>
              <w:t xml:space="preserve"> h</w:t>
            </w:r>
            <w:r>
              <w:rPr>
                <w:sz w:val="21"/>
              </w:rPr>
              <w:t>ế</w:t>
            </w:r>
            <w:r>
              <w:rPr>
                <w:sz w:val="21"/>
              </w:rPr>
              <w:t>t r</w:t>
            </w:r>
            <w:r>
              <w:rPr>
                <w:sz w:val="21"/>
              </w:rPr>
              <w:t>ồ</w:t>
            </w:r>
            <w:r>
              <w:rPr>
                <w:sz w:val="21"/>
              </w:rPr>
              <w:t>i đưa s</w:t>
            </w:r>
            <w:r>
              <w:rPr>
                <w:sz w:val="21"/>
              </w:rPr>
              <w:t>ả</w:t>
            </w:r>
            <w:r>
              <w:rPr>
                <w:sz w:val="21"/>
              </w:rPr>
              <w:t>n ph</w:t>
            </w:r>
            <w:r>
              <w:rPr>
                <w:sz w:val="21"/>
              </w:rPr>
              <w:t>ẩ</w:t>
            </w:r>
            <w:r>
              <w:rPr>
                <w:sz w:val="21"/>
              </w:rPr>
              <w:t>m vào khu v</w:t>
            </w:r>
            <w:r>
              <w:rPr>
                <w:sz w:val="21"/>
              </w:rPr>
              <w:t>ự</w:t>
            </w:r>
            <w:r>
              <w:rPr>
                <w:sz w:val="21"/>
              </w:rPr>
              <w:t>c đ</w:t>
            </w:r>
            <w:r>
              <w:rPr>
                <w:sz w:val="21"/>
              </w:rPr>
              <w:t>ạ</w:t>
            </w:r>
            <w:r>
              <w:rPr>
                <w:sz w:val="21"/>
              </w:rPr>
              <w:t>t theo quy đ</w:t>
            </w:r>
            <w:r>
              <w:rPr>
                <w:sz w:val="21"/>
              </w:rPr>
              <w:t>ị</w:t>
            </w:r>
            <w:r>
              <w:rPr>
                <w:sz w:val="21"/>
              </w:rPr>
              <w:t>nh t</w:t>
            </w:r>
            <w:r>
              <w:rPr>
                <w:sz w:val="21"/>
              </w:rPr>
              <w:t>ạ</w:t>
            </w:r>
            <w:r>
              <w:rPr>
                <w:sz w:val="21"/>
              </w:rPr>
              <w:t>i tr</w:t>
            </w:r>
            <w:r>
              <w:rPr>
                <w:sz w:val="21"/>
              </w:rPr>
              <w:t>ạ</w:t>
            </w:r>
            <w:r>
              <w:rPr>
                <w:sz w:val="21"/>
              </w:rPr>
              <w:t>m.</w:t>
            </w:r>
          </w:p>
        </w:tc>
      </w:tr>
      <w:tr w:rsidR="002F2FD7" w14:paraId="697B8DCC" w14:textId="77777777">
        <w:trPr>
          <w:cantSplit/>
          <w:jc w:val="center"/>
        </w:trPr>
        <w:tc>
          <w:tcPr>
            <w:tcW w:w="1613" w:type="dxa"/>
            <w:shd w:val="clear" w:color="auto" w:fill="EFF5FA"/>
            <w:tcMar>
              <w:top w:w="100" w:type="dxa"/>
              <w:left w:w="100" w:type="dxa"/>
              <w:bottom w:w="100" w:type="dxa"/>
              <w:right w:w="100" w:type="dxa"/>
            </w:tcMar>
            <w:vAlign w:val="center"/>
          </w:tcPr>
          <w:p w14:paraId="097D5AE8" w14:textId="77777777" w:rsidR="002F2FD7" w:rsidRDefault="000923DD">
            <w:pPr>
              <w:spacing w:before="20" w:after="20" w:line="259" w:lineRule="auto"/>
            </w:pPr>
            <w:r>
              <w:rPr>
                <w:sz w:val="21"/>
              </w:rPr>
              <w:t>FAIL</w:t>
            </w:r>
          </w:p>
        </w:tc>
        <w:tc>
          <w:tcPr>
            <w:tcW w:w="3672" w:type="dxa"/>
            <w:shd w:val="clear" w:color="auto" w:fill="EFF5FA"/>
            <w:tcMar>
              <w:top w:w="100" w:type="dxa"/>
              <w:left w:w="100" w:type="dxa"/>
              <w:bottom w:w="100" w:type="dxa"/>
              <w:right w:w="100" w:type="dxa"/>
            </w:tcMar>
            <w:vAlign w:val="center"/>
          </w:tcPr>
          <w:p w14:paraId="29153E97" w14:textId="77777777" w:rsidR="002F2FD7" w:rsidRDefault="000923DD">
            <w:pPr>
              <w:spacing w:before="20" w:after="20" w:line="259" w:lineRule="auto"/>
            </w:pPr>
            <w:r>
              <w:rPr>
                <w:sz w:val="21"/>
              </w:rPr>
              <w:t>Phép th</w:t>
            </w:r>
            <w:r>
              <w:rPr>
                <w:sz w:val="21"/>
              </w:rPr>
              <w:t>ử</w:t>
            </w:r>
            <w:r>
              <w:rPr>
                <w:sz w:val="21"/>
              </w:rPr>
              <w:t xml:space="preserve"> không đ</w:t>
            </w:r>
            <w:r>
              <w:rPr>
                <w:sz w:val="21"/>
              </w:rPr>
              <w:t>ạ</w:t>
            </w:r>
            <w:r>
              <w:rPr>
                <w:sz w:val="21"/>
              </w:rPr>
              <w:t>t.</w:t>
            </w:r>
          </w:p>
        </w:tc>
        <w:tc>
          <w:tcPr>
            <w:tcW w:w="4968" w:type="dxa"/>
            <w:shd w:val="clear" w:color="auto" w:fill="EFF5FA"/>
            <w:tcMar>
              <w:top w:w="100" w:type="dxa"/>
              <w:left w:w="100" w:type="dxa"/>
              <w:bottom w:w="100" w:type="dxa"/>
              <w:right w:w="100" w:type="dxa"/>
            </w:tcMar>
            <w:vAlign w:val="center"/>
          </w:tcPr>
          <w:p w14:paraId="2F0EE532" w14:textId="77777777" w:rsidR="002F2FD7" w:rsidRDefault="000923DD">
            <w:pPr>
              <w:spacing w:before="20" w:after="20" w:line="259" w:lineRule="auto"/>
            </w:pPr>
            <w:r>
              <w:rPr>
                <w:sz w:val="21"/>
              </w:rPr>
              <w:t>Đ</w:t>
            </w:r>
            <w:r>
              <w:rPr>
                <w:sz w:val="21"/>
              </w:rPr>
              <w:t>ể</w:t>
            </w:r>
            <w:r>
              <w:rPr>
                <w:sz w:val="21"/>
              </w:rPr>
              <w:t xml:space="preserve"> riêng s</w:t>
            </w:r>
            <w:r>
              <w:rPr>
                <w:sz w:val="21"/>
              </w:rPr>
              <w:t>ả</w:t>
            </w:r>
            <w:r>
              <w:rPr>
                <w:sz w:val="21"/>
              </w:rPr>
              <w:t>n ph</w:t>
            </w:r>
            <w:r>
              <w:rPr>
                <w:sz w:val="21"/>
              </w:rPr>
              <w:t>ẩ</w:t>
            </w:r>
            <w:r>
              <w:rPr>
                <w:sz w:val="21"/>
              </w:rPr>
              <w:t>m, ghi nh</w:t>
            </w:r>
            <w:r>
              <w:rPr>
                <w:sz w:val="21"/>
              </w:rPr>
              <w:t>ậ</w:t>
            </w:r>
            <w:r>
              <w:rPr>
                <w:sz w:val="21"/>
              </w:rPr>
              <w:t>n và báo ngư</w:t>
            </w:r>
            <w:r>
              <w:rPr>
                <w:sz w:val="21"/>
              </w:rPr>
              <w:t>ờ</w:t>
            </w:r>
            <w:r>
              <w:rPr>
                <w:sz w:val="21"/>
              </w:rPr>
              <w:t>i ph</w:t>
            </w:r>
            <w:r>
              <w:rPr>
                <w:sz w:val="21"/>
              </w:rPr>
              <w:t>ụ</w:t>
            </w:r>
            <w:r>
              <w:rPr>
                <w:sz w:val="21"/>
              </w:rPr>
              <w:t xml:space="preserve"> trách. Không t</w:t>
            </w:r>
            <w:r>
              <w:rPr>
                <w:sz w:val="21"/>
              </w:rPr>
              <w:t>ự</w:t>
            </w:r>
            <w:r>
              <w:rPr>
                <w:sz w:val="21"/>
              </w:rPr>
              <w:t xml:space="preserve"> th</w:t>
            </w:r>
            <w:r>
              <w:rPr>
                <w:sz w:val="21"/>
              </w:rPr>
              <w:t>ử</w:t>
            </w:r>
            <w:r>
              <w:rPr>
                <w:sz w:val="21"/>
              </w:rPr>
              <w:t xml:space="preserve"> nhi</w:t>
            </w:r>
            <w:r>
              <w:rPr>
                <w:sz w:val="21"/>
              </w:rPr>
              <w:t>ề</w:t>
            </w:r>
            <w:r>
              <w:rPr>
                <w:sz w:val="21"/>
              </w:rPr>
              <w:t>u l</w:t>
            </w:r>
            <w:r>
              <w:rPr>
                <w:sz w:val="21"/>
              </w:rPr>
              <w:t>ầ</w:t>
            </w:r>
            <w:r>
              <w:rPr>
                <w:sz w:val="21"/>
              </w:rPr>
              <w:t>n đ</w:t>
            </w:r>
            <w:r>
              <w:rPr>
                <w:sz w:val="21"/>
              </w:rPr>
              <w:t>ể</w:t>
            </w:r>
            <w:r>
              <w:rPr>
                <w:sz w:val="21"/>
              </w:rPr>
              <w:t xml:space="preserve"> tìm k</w:t>
            </w:r>
            <w:r>
              <w:rPr>
                <w:sz w:val="21"/>
              </w:rPr>
              <w:t>ế</w:t>
            </w:r>
            <w:r>
              <w:rPr>
                <w:sz w:val="21"/>
              </w:rPr>
              <w:t>t qu</w:t>
            </w:r>
            <w:r>
              <w:rPr>
                <w:sz w:val="21"/>
              </w:rPr>
              <w:t>ả</w:t>
            </w:r>
            <w:r>
              <w:rPr>
                <w:sz w:val="21"/>
              </w:rPr>
              <w:t xml:space="preserve"> đ</w:t>
            </w:r>
            <w:r>
              <w:rPr>
                <w:sz w:val="21"/>
              </w:rPr>
              <w:t>ạ</w:t>
            </w:r>
            <w:r>
              <w:rPr>
                <w:sz w:val="21"/>
              </w:rPr>
              <w:t>t.</w:t>
            </w:r>
          </w:p>
        </w:tc>
      </w:tr>
      <w:tr w:rsidR="002F2FD7" w14:paraId="53246721" w14:textId="77777777">
        <w:trPr>
          <w:cantSplit/>
          <w:jc w:val="center"/>
        </w:trPr>
        <w:tc>
          <w:tcPr>
            <w:tcW w:w="1613" w:type="dxa"/>
            <w:shd w:val="clear" w:color="auto" w:fill="FFFFFF"/>
            <w:tcMar>
              <w:top w:w="100" w:type="dxa"/>
              <w:left w:w="100" w:type="dxa"/>
              <w:bottom w:w="100" w:type="dxa"/>
              <w:right w:w="100" w:type="dxa"/>
            </w:tcMar>
            <w:vAlign w:val="center"/>
          </w:tcPr>
          <w:p w14:paraId="43FBB4C2" w14:textId="77777777" w:rsidR="002F2FD7" w:rsidRDefault="000923DD">
            <w:pPr>
              <w:spacing w:before="20" w:after="20" w:line="259" w:lineRule="auto"/>
            </w:pPr>
            <w:r>
              <w:rPr>
                <w:sz w:val="21"/>
              </w:rPr>
              <w:t>L</w:t>
            </w:r>
            <w:r>
              <w:rPr>
                <w:sz w:val="21"/>
              </w:rPr>
              <w:t>Ỗ</w:t>
            </w:r>
            <w:r>
              <w:rPr>
                <w:sz w:val="21"/>
              </w:rPr>
              <w:t>I ho</w:t>
            </w:r>
            <w:r>
              <w:rPr>
                <w:sz w:val="21"/>
              </w:rPr>
              <w:t>ặ</w:t>
            </w:r>
            <w:r>
              <w:rPr>
                <w:sz w:val="21"/>
              </w:rPr>
              <w:t>c ĐÃ D</w:t>
            </w:r>
            <w:r>
              <w:rPr>
                <w:sz w:val="21"/>
              </w:rPr>
              <w:t>Ừ</w:t>
            </w:r>
            <w:r>
              <w:rPr>
                <w:sz w:val="21"/>
              </w:rPr>
              <w:t>NG</w:t>
            </w:r>
          </w:p>
        </w:tc>
        <w:tc>
          <w:tcPr>
            <w:tcW w:w="3672" w:type="dxa"/>
            <w:shd w:val="clear" w:color="auto" w:fill="FFFFFF"/>
            <w:tcMar>
              <w:top w:w="100" w:type="dxa"/>
              <w:left w:w="100" w:type="dxa"/>
              <w:bottom w:w="100" w:type="dxa"/>
              <w:right w:w="100" w:type="dxa"/>
            </w:tcMar>
            <w:vAlign w:val="center"/>
          </w:tcPr>
          <w:p w14:paraId="2A5254AA" w14:textId="77777777" w:rsidR="002F2FD7" w:rsidRDefault="000923DD">
            <w:pPr>
              <w:spacing w:before="20" w:after="20" w:line="259" w:lineRule="auto"/>
            </w:pPr>
            <w:r>
              <w:rPr>
                <w:sz w:val="21"/>
              </w:rPr>
              <w:t>Phép th</w:t>
            </w:r>
            <w:r>
              <w:rPr>
                <w:sz w:val="21"/>
              </w:rPr>
              <w:t>ử</w:t>
            </w:r>
            <w:r>
              <w:rPr>
                <w:sz w:val="21"/>
              </w:rPr>
              <w:t xml:space="preserve"> g</w:t>
            </w:r>
            <w:r>
              <w:rPr>
                <w:sz w:val="21"/>
              </w:rPr>
              <w:t>ặ</w:t>
            </w:r>
            <w:r>
              <w:rPr>
                <w:sz w:val="21"/>
              </w:rPr>
              <w:t>p s</w:t>
            </w:r>
            <w:r>
              <w:rPr>
                <w:sz w:val="21"/>
              </w:rPr>
              <w:t>ự</w:t>
            </w:r>
            <w:r>
              <w:rPr>
                <w:sz w:val="21"/>
              </w:rPr>
              <w:t xml:space="preserve"> c</w:t>
            </w:r>
            <w:r>
              <w:rPr>
                <w:sz w:val="21"/>
              </w:rPr>
              <w:t>ố</w:t>
            </w:r>
            <w:r>
              <w:rPr>
                <w:sz w:val="21"/>
              </w:rPr>
              <w:t xml:space="preserve"> ho</w:t>
            </w:r>
            <w:r>
              <w:rPr>
                <w:sz w:val="21"/>
              </w:rPr>
              <w:t>ặ</w:t>
            </w:r>
            <w:r>
              <w:rPr>
                <w:sz w:val="21"/>
              </w:rPr>
              <w:t>c b</w:t>
            </w:r>
            <w:r>
              <w:rPr>
                <w:sz w:val="21"/>
              </w:rPr>
              <w:t>ị</w:t>
            </w:r>
            <w:r>
              <w:rPr>
                <w:sz w:val="21"/>
              </w:rPr>
              <w:t xml:space="preserve"> ng</w:t>
            </w:r>
            <w:r>
              <w:rPr>
                <w:sz w:val="21"/>
              </w:rPr>
              <w:t>ắ</w:t>
            </w:r>
            <w:r>
              <w:rPr>
                <w:sz w:val="21"/>
              </w:rPr>
              <w:t>t.</w:t>
            </w:r>
          </w:p>
        </w:tc>
        <w:tc>
          <w:tcPr>
            <w:tcW w:w="4968" w:type="dxa"/>
            <w:shd w:val="clear" w:color="auto" w:fill="FFFFFF"/>
            <w:tcMar>
              <w:top w:w="100" w:type="dxa"/>
              <w:left w:w="100" w:type="dxa"/>
              <w:bottom w:w="100" w:type="dxa"/>
              <w:right w:w="100" w:type="dxa"/>
            </w:tcMar>
            <w:vAlign w:val="center"/>
          </w:tcPr>
          <w:p w14:paraId="3386BD99" w14:textId="77777777" w:rsidR="002F2FD7" w:rsidRDefault="000923DD">
            <w:pPr>
              <w:spacing w:before="20" w:after="20" w:line="259" w:lineRule="auto"/>
            </w:pPr>
            <w:r>
              <w:rPr>
                <w:sz w:val="21"/>
              </w:rPr>
              <w:t>Chưa k</w:t>
            </w:r>
            <w:r>
              <w:rPr>
                <w:sz w:val="21"/>
              </w:rPr>
              <w:t>ế</w:t>
            </w:r>
            <w:r>
              <w:rPr>
                <w:sz w:val="21"/>
              </w:rPr>
              <w:t>t lu</w:t>
            </w:r>
            <w:r>
              <w:rPr>
                <w:sz w:val="21"/>
              </w:rPr>
              <w:t>ậ</w:t>
            </w:r>
            <w:r>
              <w:rPr>
                <w:sz w:val="21"/>
              </w:rPr>
              <w:t>n s</w:t>
            </w:r>
            <w:r>
              <w:rPr>
                <w:sz w:val="21"/>
              </w:rPr>
              <w:t>ả</w:t>
            </w:r>
            <w:r>
              <w:rPr>
                <w:sz w:val="21"/>
              </w:rPr>
              <w:t>n ph</w:t>
            </w:r>
            <w:r>
              <w:rPr>
                <w:sz w:val="21"/>
              </w:rPr>
              <w:t>ẩ</w:t>
            </w:r>
            <w:r>
              <w:rPr>
                <w:sz w:val="21"/>
              </w:rPr>
              <w:t>m đ</w:t>
            </w:r>
            <w:r>
              <w:rPr>
                <w:sz w:val="21"/>
              </w:rPr>
              <w:t>ạ</w:t>
            </w:r>
            <w:r>
              <w:rPr>
                <w:sz w:val="21"/>
              </w:rPr>
              <w:t>t. Ki</w:t>
            </w:r>
            <w:r>
              <w:rPr>
                <w:sz w:val="21"/>
              </w:rPr>
              <w:t>ể</w:t>
            </w:r>
            <w:r>
              <w:rPr>
                <w:sz w:val="21"/>
              </w:rPr>
              <w:t>m tra nguyên nhân và làm theo hư</w:t>
            </w:r>
            <w:r>
              <w:rPr>
                <w:sz w:val="21"/>
              </w:rPr>
              <w:t>ớ</w:t>
            </w:r>
            <w:r>
              <w:rPr>
                <w:sz w:val="21"/>
              </w:rPr>
              <w:t>ng d</w:t>
            </w:r>
            <w:r>
              <w:rPr>
                <w:sz w:val="21"/>
              </w:rPr>
              <w:t>ẫ</w:t>
            </w:r>
            <w:r>
              <w:rPr>
                <w:sz w:val="21"/>
              </w:rPr>
              <w:t>n c</w:t>
            </w:r>
            <w:r>
              <w:rPr>
                <w:sz w:val="21"/>
              </w:rPr>
              <w:t>ủ</w:t>
            </w:r>
            <w:r>
              <w:rPr>
                <w:sz w:val="21"/>
              </w:rPr>
              <w:t>a ngư</w:t>
            </w:r>
            <w:r>
              <w:rPr>
                <w:sz w:val="21"/>
              </w:rPr>
              <w:t>ờ</w:t>
            </w:r>
            <w:r>
              <w:rPr>
                <w:sz w:val="21"/>
              </w:rPr>
              <w:t>i ph</w:t>
            </w:r>
            <w:r>
              <w:rPr>
                <w:sz w:val="21"/>
              </w:rPr>
              <w:t>ụ</w:t>
            </w:r>
            <w:r>
              <w:rPr>
                <w:sz w:val="21"/>
              </w:rPr>
              <w:t xml:space="preserve"> </w:t>
            </w:r>
            <w:r>
              <w:rPr>
                <w:sz w:val="21"/>
              </w:rPr>
              <w:t>trách.</w:t>
            </w:r>
          </w:p>
        </w:tc>
      </w:tr>
    </w:tbl>
    <w:p w14:paraId="369540F2" w14:textId="77777777" w:rsidR="002F2FD7" w:rsidRDefault="002F2FD7">
      <w:pPr>
        <w:spacing w:after="0" w:line="40" w:lineRule="exact"/>
      </w:pPr>
    </w:p>
    <w:p w14:paraId="16E9433B" w14:textId="77777777" w:rsidR="002F2FD7" w:rsidRDefault="000923DD">
      <w:r>
        <w:t>Khung k</w:t>
      </w:r>
      <w:r>
        <w:t>ế</w:t>
      </w:r>
      <w:r>
        <w:t>t qu</w:t>
      </w:r>
      <w:r>
        <w:t>ả</w:t>
      </w:r>
      <w:r>
        <w:t xml:space="preserve"> l</w:t>
      </w:r>
      <w:r>
        <w:t>ớ</w:t>
      </w:r>
      <w:r>
        <w:t>n gi</w:t>
      </w:r>
      <w:r>
        <w:t>ữ</w:t>
      </w:r>
      <w:r>
        <w:t xml:space="preserve"> k</w:t>
      </w:r>
      <w:r>
        <w:t>ế</w:t>
      </w:r>
      <w:r>
        <w:t>t qu</w:t>
      </w:r>
      <w:r>
        <w:t>ả</w:t>
      </w:r>
      <w:r>
        <w:t xml:space="preserve"> v</w:t>
      </w:r>
      <w:r>
        <w:t>ừ</w:t>
      </w:r>
      <w:r>
        <w:t>a đo cho đ</w:t>
      </w:r>
      <w:r>
        <w:t>ế</w:t>
      </w:r>
      <w:r>
        <w:t>n khi b</w:t>
      </w:r>
      <w:r>
        <w:t>ắ</w:t>
      </w:r>
      <w:r>
        <w:t>t đ</w:t>
      </w:r>
      <w:r>
        <w:t>ầ</w:t>
      </w:r>
      <w:r>
        <w:t>u phép th</w:t>
      </w:r>
      <w:r>
        <w:t>ử</w:t>
      </w:r>
      <w:r>
        <w:t xml:space="preserve"> ti</w:t>
      </w:r>
      <w:r>
        <w:t>ế</w:t>
      </w:r>
      <w:r>
        <w:t>p theo h</w:t>
      </w:r>
      <w:r>
        <w:t>ợ</w:t>
      </w:r>
      <w:r>
        <w:t>p l</w:t>
      </w:r>
      <w:r>
        <w:t>ệ</w:t>
      </w:r>
      <w:r>
        <w:t>. K</w:t>
      </w:r>
      <w:r>
        <w:t>ế</w:t>
      </w:r>
      <w:r>
        <w:t>t qu</w:t>
      </w:r>
      <w:r>
        <w:t>ả</w:t>
      </w:r>
      <w:r>
        <w:t xml:space="preserve"> còn trên màn hình không có nghĩa là chu trình m</w:t>
      </w:r>
      <w:r>
        <w:t>ớ</w:t>
      </w:r>
      <w:r>
        <w:t>i đã ch</w:t>
      </w:r>
      <w:r>
        <w:t>ạ</w:t>
      </w:r>
      <w:r>
        <w:t>y.</w:t>
      </w:r>
    </w:p>
    <w:p w14:paraId="0DC4F492" w14:textId="77777777" w:rsidR="002F2FD7" w:rsidRDefault="000923DD">
      <w:pPr>
        <w:pStyle w:val="Heading2"/>
      </w:pPr>
      <w:r>
        <w:t>Theo dõi th</w:t>
      </w:r>
      <w:r>
        <w:t>ố</w:t>
      </w:r>
      <w:r>
        <w:t>ng kê và bi</w:t>
      </w:r>
      <w:r>
        <w:t>ể</w:t>
      </w:r>
      <w:r>
        <w:t>u đ</w:t>
      </w:r>
      <w:r>
        <w:t>ồ</w:t>
      </w:r>
    </w:p>
    <w:p w14:paraId="57E7391D" w14:textId="77777777" w:rsidR="002F2FD7" w:rsidRDefault="000923DD">
      <w:r>
        <w:t>T</w:t>
      </w:r>
      <w:r>
        <w:t>ổ</w:t>
      </w:r>
      <w:r>
        <w:t>ng là s</w:t>
      </w:r>
      <w:r>
        <w:t>ố</w:t>
      </w:r>
      <w:r>
        <w:t xml:space="preserve"> phép th</w:t>
      </w:r>
      <w:r>
        <w:t>ử</w:t>
      </w:r>
      <w:r>
        <w:t xml:space="preserve"> đư</w:t>
      </w:r>
      <w:r>
        <w:t>ợ</w:t>
      </w:r>
      <w:r>
        <w:t>c th</w:t>
      </w:r>
      <w:r>
        <w:t>ố</w:t>
      </w:r>
      <w:r>
        <w:t>ng kê; t</w:t>
      </w:r>
      <w:r>
        <w:t>ỷ</w:t>
      </w:r>
      <w:r>
        <w:t xml:space="preserve"> l</w:t>
      </w:r>
      <w:r>
        <w:t>ệ</w:t>
      </w:r>
      <w:r>
        <w:t xml:space="preserve"> đ</w:t>
      </w:r>
      <w:r>
        <w:t>ạ</w:t>
      </w:r>
      <w:r>
        <w:t>t là s</w:t>
      </w:r>
      <w:r>
        <w:t>ố</w:t>
      </w:r>
      <w:r>
        <w:t xml:space="preserve"> PASS chia cho </w:t>
      </w:r>
      <w:r>
        <w:t>t</w:t>
      </w:r>
      <w:r>
        <w:t>ổ</w:t>
      </w:r>
      <w:r>
        <w:t>ng s</w:t>
      </w:r>
      <w:r>
        <w:t>ố</w:t>
      </w:r>
      <w:r>
        <w:t xml:space="preserve"> phép th</w:t>
      </w:r>
      <w:r>
        <w:t>ử</w:t>
      </w:r>
      <w:r>
        <w:t>. Chu k</w:t>
      </w:r>
      <w:r>
        <w:t>ỳ</w:t>
      </w:r>
      <w:r>
        <w:t xml:space="preserve"> là th</w:t>
      </w:r>
      <w:r>
        <w:t>ờ</w:t>
      </w:r>
      <w:r>
        <w:t>i gian l</w:t>
      </w:r>
      <w:r>
        <w:t>ầ</w:t>
      </w:r>
      <w:r>
        <w:t>n ki</w:t>
      </w:r>
      <w:r>
        <w:t>ể</w:t>
      </w:r>
      <w:r>
        <w:t>m tra v</w:t>
      </w:r>
      <w:r>
        <w:t>ừ</w:t>
      </w:r>
      <w:r>
        <w:t>a hoàn t</w:t>
      </w:r>
      <w:r>
        <w:t>ấ</w:t>
      </w:r>
      <w:r>
        <w:t>t. N</w:t>
      </w:r>
      <w:r>
        <w:t>ế</w:t>
      </w:r>
      <w:r>
        <w:t>u s</w:t>
      </w:r>
      <w:r>
        <w:t>ố</w:t>
      </w:r>
      <w:r>
        <w:t xml:space="preserve"> FAIL tăng ho</w:t>
      </w:r>
      <w:r>
        <w:t>ặ</w:t>
      </w:r>
      <w:r>
        <w:t>c dòng rò thay đ</w:t>
      </w:r>
      <w:r>
        <w:t>ổ</w:t>
      </w:r>
      <w:r>
        <w:t>i b</w:t>
      </w:r>
      <w:r>
        <w:t>ấ</w:t>
      </w:r>
      <w:r>
        <w:t>t thư</w:t>
      </w:r>
      <w:r>
        <w:t>ờ</w:t>
      </w:r>
      <w:r>
        <w:t>ng trên bi</w:t>
      </w:r>
      <w:r>
        <w:t>ể</w:t>
      </w:r>
      <w:r>
        <w:t>u đ</w:t>
      </w:r>
      <w:r>
        <w:t>ồ</w:t>
      </w:r>
      <w:r>
        <w:t>, báo ngư</w:t>
      </w:r>
      <w:r>
        <w:t>ờ</w:t>
      </w:r>
      <w:r>
        <w:t>i ph</w:t>
      </w:r>
      <w:r>
        <w:t>ụ</w:t>
      </w:r>
      <w:r>
        <w:t xml:space="preserve"> trách.</w:t>
      </w:r>
    </w:p>
    <w:p w14:paraId="5C86F097" w14:textId="77777777" w:rsidR="002F2FD7" w:rsidRDefault="000923DD">
      <w:pPr>
        <w:pStyle w:val="Heading2"/>
      </w:pPr>
      <w:r>
        <w:t>M</w:t>
      </w:r>
      <w:r>
        <w:t>ở</w:t>
      </w:r>
      <w:r>
        <w:t xml:space="preserve"> nh</w:t>
      </w:r>
      <w:r>
        <w:t>ậ</w:t>
      </w:r>
      <w:r>
        <w:t>t ký khi c</w:t>
      </w:r>
      <w:r>
        <w:t>ầ</w:t>
      </w:r>
      <w:r>
        <w:t>n h</w:t>
      </w:r>
      <w:r>
        <w:t>ỗ</w:t>
      </w:r>
      <w:r>
        <w:t xml:space="preserve"> tr</w:t>
      </w:r>
      <w:r>
        <w:t>ợ</w:t>
      </w:r>
    </w:p>
    <w:p w14:paraId="3FC8AFA4" w14:textId="77777777" w:rsidR="002F2FD7" w:rsidRDefault="000923DD">
      <w:r>
        <w:t>B</w:t>
      </w:r>
      <w:r>
        <w:t>ấ</w:t>
      </w:r>
      <w:r>
        <w:t>m M</w:t>
      </w:r>
      <w:r>
        <w:t>ở</w:t>
      </w:r>
      <w:r>
        <w:t xml:space="preserve"> thư m</w:t>
      </w:r>
      <w:r>
        <w:t>ụ</w:t>
      </w:r>
      <w:r>
        <w:t>c nh</w:t>
      </w:r>
      <w:r>
        <w:t>ậ</w:t>
      </w:r>
      <w:r>
        <w:t>t ký đ</w:t>
      </w:r>
      <w:r>
        <w:t>ể</w:t>
      </w:r>
      <w:r>
        <w:t xml:space="preserve"> xem t</w:t>
      </w:r>
      <w:r>
        <w:t>ệ</w:t>
      </w:r>
      <w:r>
        <w:t>p theo ngày. Khi báo l</w:t>
      </w:r>
      <w:r>
        <w:t>ỗ</w:t>
      </w:r>
      <w:r>
        <w:t>i, cung c</w:t>
      </w:r>
      <w:r>
        <w:t>ấ</w:t>
      </w:r>
      <w:r>
        <w:t>p th</w:t>
      </w:r>
      <w:r>
        <w:t>ờ</w:t>
      </w:r>
      <w:r>
        <w:t>i đi</w:t>
      </w:r>
      <w:r>
        <w:t>ể</w:t>
      </w:r>
      <w:r>
        <w:t>m, chương trình, n</w:t>
      </w:r>
      <w:r>
        <w:t>ộ</w:t>
      </w:r>
      <w:r>
        <w:t>i dung l</w:t>
      </w:r>
      <w:r>
        <w:t>ỗ</w:t>
      </w:r>
      <w:r>
        <w:t>i và t</w:t>
      </w:r>
      <w:r>
        <w:t>ệ</w:t>
      </w:r>
      <w:r>
        <w:t>p nh</w:t>
      </w:r>
      <w:r>
        <w:t>ậ</w:t>
      </w:r>
      <w:r>
        <w:t>t ký. Không xóa ho</w:t>
      </w:r>
      <w:r>
        <w:t>ặ</w:t>
      </w:r>
      <w:r>
        <w:t>c s</w:t>
      </w:r>
      <w:r>
        <w:t>ử</w:t>
      </w:r>
      <w:r>
        <w:t>a d</w:t>
      </w:r>
      <w:r>
        <w:t>ữ</w:t>
      </w:r>
      <w:r>
        <w:t xml:space="preserve"> li</w:t>
      </w:r>
      <w:r>
        <w:t>ệ</w:t>
      </w:r>
      <w:r>
        <w:t>u.</w:t>
      </w:r>
    </w:p>
    <w:p w14:paraId="1106F7CE" w14:textId="77777777" w:rsidR="002F2FD7" w:rsidRDefault="000923DD">
      <w:pPr>
        <w:pStyle w:val="Heading2"/>
      </w:pPr>
      <w:r>
        <w:t>Nh</w:t>
      </w:r>
      <w:r>
        <w:t>ậ</w:t>
      </w:r>
      <w:r>
        <w:t>n bi</w:t>
      </w:r>
      <w:r>
        <w:t>ế</w:t>
      </w:r>
      <w:r>
        <w:t>t tab Cài đ</w:t>
      </w:r>
      <w:r>
        <w:t>ặ</w:t>
      </w:r>
      <w:r>
        <w:t>t</w:t>
      </w:r>
    </w:p>
    <w:p w14:paraId="535D496A" w14:textId="77777777" w:rsidR="002F2FD7" w:rsidRDefault="000923DD">
      <w:r>
        <w:t>Tab này hi</w:t>
      </w:r>
      <w:r>
        <w:t>ể</w:t>
      </w:r>
      <w:r>
        <w:t>n th</w:t>
      </w:r>
      <w:r>
        <w:t>ị</w:t>
      </w:r>
      <w:r>
        <w:t xml:space="preserve"> c</w:t>
      </w:r>
      <w:r>
        <w:t>ổ</w:t>
      </w:r>
      <w:r>
        <w:t>ng k</w:t>
      </w:r>
      <w:r>
        <w:t>ế</w:t>
      </w:r>
      <w:r>
        <w:t>t n</w:t>
      </w:r>
      <w:r>
        <w:t>ố</w:t>
      </w:r>
      <w:r>
        <w:t>i và b</w:t>
      </w:r>
      <w:r>
        <w:t>ố</w:t>
      </w:r>
      <w:r>
        <w:t>n th</w:t>
      </w:r>
      <w:r>
        <w:t>ờ</w:t>
      </w:r>
      <w:r>
        <w:t>i gian chính dư</w:t>
      </w:r>
      <w:r>
        <w:t>ớ</w:t>
      </w:r>
      <w:r>
        <w:t>i đây. Công nhân ch</w:t>
      </w:r>
      <w:r>
        <w:t>ỉ</w:t>
      </w:r>
      <w:r>
        <w:t xml:space="preserve"> xem; vi</w:t>
      </w:r>
      <w:r>
        <w:t>ệ</w:t>
      </w:r>
      <w:r>
        <w:t>c thay đ</w:t>
      </w:r>
      <w:r>
        <w:t>ổ</w:t>
      </w:r>
      <w:r>
        <w:t>i do ngư</w:t>
      </w:r>
      <w:r>
        <w:t>ờ</w:t>
      </w:r>
      <w:r>
        <w:t>i đư</w:t>
      </w:r>
      <w:r>
        <w:t>ợ</w:t>
      </w:r>
      <w:r>
        <w:t>c phân công th</w:t>
      </w:r>
      <w:r>
        <w:t>ự</w:t>
      </w:r>
      <w:r>
        <w:t>c hi</w:t>
      </w:r>
      <w:r>
        <w:t>ệ</w:t>
      </w:r>
      <w:r>
        <w:t>n khi tr</w:t>
      </w:r>
      <w:r>
        <w:t>ạ</w:t>
      </w:r>
      <w:r>
        <w:t>m đã d</w:t>
      </w:r>
      <w:r>
        <w:t>ừ</w:t>
      </w:r>
      <w:r>
        <w:t>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8093"/>
      </w:tblGrid>
      <w:tr w:rsidR="002F2FD7" w14:paraId="28D5F39F" w14:textId="77777777">
        <w:trPr>
          <w:cantSplit/>
          <w:tblHeader/>
          <w:jc w:val="center"/>
        </w:trPr>
        <w:tc>
          <w:tcPr>
            <w:tcW w:w="2160" w:type="dxa"/>
            <w:shd w:val="clear" w:color="auto" w:fill="1E3A5F"/>
            <w:tcMar>
              <w:top w:w="100" w:type="dxa"/>
              <w:left w:w="100" w:type="dxa"/>
              <w:bottom w:w="100" w:type="dxa"/>
              <w:right w:w="100" w:type="dxa"/>
            </w:tcMar>
            <w:vAlign w:val="center"/>
          </w:tcPr>
          <w:p w14:paraId="3CD64E76" w14:textId="77777777" w:rsidR="002F2FD7" w:rsidRDefault="000923DD">
            <w:pPr>
              <w:spacing w:before="20" w:after="20" w:line="259" w:lineRule="auto"/>
            </w:pPr>
            <w:r>
              <w:rPr>
                <w:b/>
                <w:color w:val="FFFFFF"/>
                <w:sz w:val="21"/>
              </w:rPr>
              <w:t>Th</w:t>
            </w:r>
            <w:r>
              <w:rPr>
                <w:b/>
                <w:color w:val="FFFFFF"/>
                <w:sz w:val="21"/>
              </w:rPr>
              <w:t>ờ</w:t>
            </w:r>
            <w:r>
              <w:rPr>
                <w:b/>
                <w:color w:val="FFFFFF"/>
                <w:sz w:val="21"/>
              </w:rPr>
              <w:t>i gian</w:t>
            </w:r>
          </w:p>
        </w:tc>
        <w:tc>
          <w:tcPr>
            <w:tcW w:w="8093" w:type="dxa"/>
            <w:shd w:val="clear" w:color="auto" w:fill="1E3A5F"/>
            <w:tcMar>
              <w:top w:w="100" w:type="dxa"/>
              <w:left w:w="100" w:type="dxa"/>
              <w:bottom w:w="100" w:type="dxa"/>
              <w:right w:w="100" w:type="dxa"/>
            </w:tcMar>
            <w:vAlign w:val="center"/>
          </w:tcPr>
          <w:p w14:paraId="048CCE60" w14:textId="77777777" w:rsidR="002F2FD7" w:rsidRDefault="000923DD">
            <w:pPr>
              <w:spacing w:before="20" w:after="20" w:line="259" w:lineRule="auto"/>
            </w:pPr>
            <w:r>
              <w:rPr>
                <w:b/>
                <w:color w:val="FFFFFF"/>
                <w:sz w:val="21"/>
              </w:rPr>
              <w:t>Kho</w:t>
            </w:r>
            <w:r>
              <w:rPr>
                <w:b/>
                <w:color w:val="FFFFFF"/>
                <w:sz w:val="21"/>
              </w:rPr>
              <w:t>ả</w:t>
            </w:r>
            <w:r>
              <w:rPr>
                <w:b/>
                <w:color w:val="FFFFFF"/>
                <w:sz w:val="21"/>
              </w:rPr>
              <w:t>ng ch</w:t>
            </w:r>
            <w:r>
              <w:rPr>
                <w:b/>
                <w:color w:val="FFFFFF"/>
                <w:sz w:val="21"/>
              </w:rPr>
              <w:t>ờ</w:t>
            </w:r>
            <w:r>
              <w:rPr>
                <w:b/>
                <w:color w:val="FFFFFF"/>
                <w:sz w:val="21"/>
              </w:rPr>
              <w:t xml:space="preserve"> đư</w:t>
            </w:r>
            <w:r>
              <w:rPr>
                <w:b/>
                <w:color w:val="FFFFFF"/>
                <w:sz w:val="21"/>
              </w:rPr>
              <w:t>ợ</w:t>
            </w:r>
            <w:r>
              <w:rPr>
                <w:b/>
                <w:color w:val="FFFFFF"/>
                <w:sz w:val="21"/>
              </w:rPr>
              <w:t>c đi</w:t>
            </w:r>
            <w:r>
              <w:rPr>
                <w:b/>
                <w:color w:val="FFFFFF"/>
                <w:sz w:val="21"/>
              </w:rPr>
              <w:t>ề</w:t>
            </w:r>
            <w:r>
              <w:rPr>
                <w:b/>
                <w:color w:val="FFFFFF"/>
                <w:sz w:val="21"/>
              </w:rPr>
              <w:t>u ch</w:t>
            </w:r>
            <w:r>
              <w:rPr>
                <w:b/>
                <w:color w:val="FFFFFF"/>
                <w:sz w:val="21"/>
              </w:rPr>
              <w:t>ỉ</w:t>
            </w:r>
            <w:r>
              <w:rPr>
                <w:b/>
                <w:color w:val="FFFFFF"/>
                <w:sz w:val="21"/>
              </w:rPr>
              <w:t>nh</w:t>
            </w:r>
          </w:p>
        </w:tc>
      </w:tr>
      <w:tr w:rsidR="002F2FD7" w14:paraId="09198D08" w14:textId="77777777">
        <w:trPr>
          <w:cantSplit/>
          <w:jc w:val="center"/>
        </w:trPr>
        <w:tc>
          <w:tcPr>
            <w:tcW w:w="2160" w:type="dxa"/>
            <w:shd w:val="clear" w:color="auto" w:fill="FFFFFF"/>
            <w:tcMar>
              <w:top w:w="100" w:type="dxa"/>
              <w:left w:w="100" w:type="dxa"/>
              <w:bottom w:w="100" w:type="dxa"/>
              <w:right w:w="100" w:type="dxa"/>
            </w:tcMar>
            <w:vAlign w:val="center"/>
          </w:tcPr>
          <w:p w14:paraId="32EFDDD3" w14:textId="77777777" w:rsidR="002F2FD7" w:rsidRDefault="000923DD">
            <w:pPr>
              <w:spacing w:before="20" w:after="20" w:line="259" w:lineRule="auto"/>
            </w:pPr>
            <w:r>
              <w:rPr>
                <w:sz w:val="21"/>
              </w:rPr>
              <w:t>Đóng đ</w:t>
            </w:r>
            <w:r>
              <w:rPr>
                <w:sz w:val="21"/>
              </w:rPr>
              <w:t>ồ</w:t>
            </w:r>
            <w:r>
              <w:rPr>
                <w:sz w:val="21"/>
              </w:rPr>
              <w:t xml:space="preserve"> gá</w:t>
            </w:r>
          </w:p>
        </w:tc>
        <w:tc>
          <w:tcPr>
            <w:tcW w:w="8093" w:type="dxa"/>
            <w:shd w:val="clear" w:color="auto" w:fill="FFFFFF"/>
            <w:tcMar>
              <w:top w:w="100" w:type="dxa"/>
              <w:left w:w="100" w:type="dxa"/>
              <w:bottom w:w="100" w:type="dxa"/>
              <w:right w:w="100" w:type="dxa"/>
            </w:tcMar>
            <w:vAlign w:val="center"/>
          </w:tcPr>
          <w:p w14:paraId="371DB0EF" w14:textId="77777777" w:rsidR="002F2FD7" w:rsidRDefault="000923DD">
            <w:pPr>
              <w:spacing w:before="20" w:after="20" w:line="259" w:lineRule="auto"/>
            </w:pPr>
            <w:r>
              <w:rPr>
                <w:sz w:val="21"/>
              </w:rPr>
              <w:t>Ch</w:t>
            </w:r>
            <w:r>
              <w:rPr>
                <w:sz w:val="21"/>
              </w:rPr>
              <w:t>ờ</w:t>
            </w:r>
            <w:r>
              <w:rPr>
                <w:sz w:val="21"/>
              </w:rPr>
              <w:t xml:space="preserve"> sau khi đóng đ</w:t>
            </w:r>
            <w:r>
              <w:rPr>
                <w:sz w:val="21"/>
              </w:rPr>
              <w:t>ồ</w:t>
            </w:r>
            <w:r>
              <w:rPr>
                <w:sz w:val="21"/>
              </w:rPr>
              <w:t xml:space="preserve"> gá, trư</w:t>
            </w:r>
            <w:r>
              <w:rPr>
                <w:sz w:val="21"/>
              </w:rPr>
              <w:t>ớ</w:t>
            </w:r>
            <w:r>
              <w:rPr>
                <w:sz w:val="21"/>
              </w:rPr>
              <w:t>c khi đ</w:t>
            </w:r>
            <w:r>
              <w:rPr>
                <w:sz w:val="21"/>
              </w:rPr>
              <w:t>ẩ</w:t>
            </w:r>
            <w:r>
              <w:rPr>
                <w:sz w:val="21"/>
              </w:rPr>
              <w:t>y kim pogo.</w:t>
            </w:r>
          </w:p>
        </w:tc>
      </w:tr>
      <w:tr w:rsidR="002F2FD7" w14:paraId="1E5F0C05" w14:textId="77777777">
        <w:trPr>
          <w:cantSplit/>
          <w:jc w:val="center"/>
        </w:trPr>
        <w:tc>
          <w:tcPr>
            <w:tcW w:w="2160" w:type="dxa"/>
            <w:shd w:val="clear" w:color="auto" w:fill="EFF5FA"/>
            <w:tcMar>
              <w:top w:w="100" w:type="dxa"/>
              <w:left w:w="100" w:type="dxa"/>
              <w:bottom w:w="100" w:type="dxa"/>
              <w:right w:w="100" w:type="dxa"/>
            </w:tcMar>
            <w:vAlign w:val="center"/>
          </w:tcPr>
          <w:p w14:paraId="344414F8" w14:textId="77777777" w:rsidR="002F2FD7" w:rsidRDefault="000923DD">
            <w:pPr>
              <w:spacing w:before="20" w:after="20" w:line="259" w:lineRule="auto"/>
            </w:pPr>
            <w:r>
              <w:rPr>
                <w:sz w:val="21"/>
              </w:rPr>
              <w:t>Đ</w:t>
            </w:r>
            <w:r>
              <w:rPr>
                <w:sz w:val="21"/>
              </w:rPr>
              <w:t>ẩ</w:t>
            </w:r>
            <w:r>
              <w:rPr>
                <w:sz w:val="21"/>
              </w:rPr>
              <w:t>y kim pogo</w:t>
            </w:r>
          </w:p>
        </w:tc>
        <w:tc>
          <w:tcPr>
            <w:tcW w:w="8093" w:type="dxa"/>
            <w:shd w:val="clear" w:color="auto" w:fill="EFF5FA"/>
            <w:tcMar>
              <w:top w:w="100" w:type="dxa"/>
              <w:left w:w="100" w:type="dxa"/>
              <w:bottom w:w="100" w:type="dxa"/>
              <w:right w:w="100" w:type="dxa"/>
            </w:tcMar>
            <w:vAlign w:val="center"/>
          </w:tcPr>
          <w:p w14:paraId="32E53640" w14:textId="77777777" w:rsidR="002F2FD7" w:rsidRDefault="000923DD">
            <w:pPr>
              <w:spacing w:before="20" w:after="20" w:line="259" w:lineRule="auto"/>
            </w:pPr>
            <w:r>
              <w:rPr>
                <w:sz w:val="21"/>
              </w:rPr>
              <w:t>Ch</w:t>
            </w:r>
            <w:r>
              <w:rPr>
                <w:sz w:val="21"/>
              </w:rPr>
              <w:t>ờ</w:t>
            </w:r>
            <w:r>
              <w:rPr>
                <w:sz w:val="21"/>
              </w:rPr>
              <w:t xml:space="preserve"> sau khi đ</w:t>
            </w:r>
            <w:r>
              <w:rPr>
                <w:sz w:val="21"/>
              </w:rPr>
              <w:t>ẩ</w:t>
            </w:r>
            <w:r>
              <w:rPr>
                <w:sz w:val="21"/>
              </w:rPr>
              <w:t>y kim pogo, trư</w:t>
            </w:r>
            <w:r>
              <w:rPr>
                <w:sz w:val="21"/>
              </w:rPr>
              <w:t>ớ</w:t>
            </w:r>
            <w:r>
              <w:rPr>
                <w:sz w:val="21"/>
              </w:rPr>
              <w:t>c khi b</w:t>
            </w:r>
            <w:r>
              <w:rPr>
                <w:sz w:val="21"/>
              </w:rPr>
              <w:t>ắ</w:t>
            </w:r>
            <w:r>
              <w:rPr>
                <w:sz w:val="21"/>
              </w:rPr>
              <w:t>t đ</w:t>
            </w:r>
            <w:r>
              <w:rPr>
                <w:sz w:val="21"/>
              </w:rPr>
              <w:t>ầ</w:t>
            </w:r>
            <w:r>
              <w:rPr>
                <w:sz w:val="21"/>
              </w:rPr>
              <w:t>u đo.</w:t>
            </w:r>
          </w:p>
        </w:tc>
      </w:tr>
      <w:tr w:rsidR="002F2FD7" w14:paraId="2E8EA6BD" w14:textId="77777777">
        <w:trPr>
          <w:cantSplit/>
          <w:jc w:val="center"/>
        </w:trPr>
        <w:tc>
          <w:tcPr>
            <w:tcW w:w="2160" w:type="dxa"/>
            <w:shd w:val="clear" w:color="auto" w:fill="FFFFFF"/>
            <w:tcMar>
              <w:top w:w="100" w:type="dxa"/>
              <w:left w:w="100" w:type="dxa"/>
              <w:bottom w:w="100" w:type="dxa"/>
              <w:right w:w="100" w:type="dxa"/>
            </w:tcMar>
            <w:vAlign w:val="center"/>
          </w:tcPr>
          <w:p w14:paraId="3F5CDC54" w14:textId="77777777" w:rsidR="002F2FD7" w:rsidRDefault="000923DD">
            <w:pPr>
              <w:spacing w:before="20" w:after="20" w:line="259" w:lineRule="auto"/>
            </w:pPr>
            <w:r>
              <w:rPr>
                <w:sz w:val="21"/>
              </w:rPr>
              <w:t>Rút kim pogo</w:t>
            </w:r>
          </w:p>
        </w:tc>
        <w:tc>
          <w:tcPr>
            <w:tcW w:w="8093" w:type="dxa"/>
            <w:shd w:val="clear" w:color="auto" w:fill="FFFFFF"/>
            <w:tcMar>
              <w:top w:w="100" w:type="dxa"/>
              <w:left w:w="100" w:type="dxa"/>
              <w:bottom w:w="100" w:type="dxa"/>
              <w:right w:w="100" w:type="dxa"/>
            </w:tcMar>
            <w:vAlign w:val="center"/>
          </w:tcPr>
          <w:p w14:paraId="687D6B6A" w14:textId="77777777" w:rsidR="002F2FD7" w:rsidRDefault="000923DD">
            <w:pPr>
              <w:spacing w:before="20" w:after="20" w:line="259" w:lineRule="auto"/>
            </w:pPr>
            <w:r>
              <w:rPr>
                <w:sz w:val="21"/>
              </w:rPr>
              <w:t>Ch</w:t>
            </w:r>
            <w:r>
              <w:rPr>
                <w:sz w:val="21"/>
              </w:rPr>
              <w:t>ờ</w:t>
            </w:r>
            <w:r>
              <w:rPr>
                <w:sz w:val="21"/>
              </w:rPr>
              <w:t xml:space="preserve"> sau khi rút kim pogo, trư</w:t>
            </w:r>
            <w:r>
              <w:rPr>
                <w:sz w:val="21"/>
              </w:rPr>
              <w:t>ớ</w:t>
            </w:r>
            <w:r>
              <w:rPr>
                <w:sz w:val="21"/>
              </w:rPr>
              <w:t>c khi m</w:t>
            </w:r>
            <w:r>
              <w:rPr>
                <w:sz w:val="21"/>
              </w:rPr>
              <w:t>ở</w:t>
            </w:r>
            <w:r>
              <w:rPr>
                <w:sz w:val="21"/>
              </w:rPr>
              <w:t xml:space="preserve"> đ</w:t>
            </w:r>
            <w:r>
              <w:rPr>
                <w:sz w:val="21"/>
              </w:rPr>
              <w:t>ồ</w:t>
            </w:r>
            <w:r>
              <w:rPr>
                <w:sz w:val="21"/>
              </w:rPr>
              <w:t xml:space="preserve"> gá.</w:t>
            </w:r>
          </w:p>
        </w:tc>
      </w:tr>
      <w:tr w:rsidR="002F2FD7" w14:paraId="53FE6B28" w14:textId="77777777">
        <w:trPr>
          <w:cantSplit/>
          <w:jc w:val="center"/>
        </w:trPr>
        <w:tc>
          <w:tcPr>
            <w:tcW w:w="2160" w:type="dxa"/>
            <w:shd w:val="clear" w:color="auto" w:fill="EFF5FA"/>
            <w:tcMar>
              <w:top w:w="100" w:type="dxa"/>
              <w:left w:w="100" w:type="dxa"/>
              <w:bottom w:w="100" w:type="dxa"/>
              <w:right w:w="100" w:type="dxa"/>
            </w:tcMar>
            <w:vAlign w:val="center"/>
          </w:tcPr>
          <w:p w14:paraId="319F6359" w14:textId="77777777" w:rsidR="002F2FD7" w:rsidRDefault="000923DD">
            <w:pPr>
              <w:spacing w:before="20" w:after="20" w:line="259" w:lineRule="auto"/>
            </w:pPr>
            <w:r>
              <w:rPr>
                <w:sz w:val="21"/>
              </w:rPr>
              <w:t>M</w:t>
            </w:r>
            <w:r>
              <w:rPr>
                <w:sz w:val="21"/>
              </w:rPr>
              <w:t>ở</w:t>
            </w:r>
            <w:r>
              <w:rPr>
                <w:sz w:val="21"/>
              </w:rPr>
              <w:t xml:space="preserve"> đ</w:t>
            </w:r>
            <w:r>
              <w:rPr>
                <w:sz w:val="21"/>
              </w:rPr>
              <w:t>ồ</w:t>
            </w:r>
            <w:r>
              <w:rPr>
                <w:sz w:val="21"/>
              </w:rPr>
              <w:t xml:space="preserve"> gá</w:t>
            </w:r>
          </w:p>
        </w:tc>
        <w:tc>
          <w:tcPr>
            <w:tcW w:w="8093" w:type="dxa"/>
            <w:shd w:val="clear" w:color="auto" w:fill="EFF5FA"/>
            <w:tcMar>
              <w:top w:w="100" w:type="dxa"/>
              <w:left w:w="100" w:type="dxa"/>
              <w:bottom w:w="100" w:type="dxa"/>
              <w:right w:w="100" w:type="dxa"/>
            </w:tcMar>
            <w:vAlign w:val="center"/>
          </w:tcPr>
          <w:p w14:paraId="4AB31A22" w14:textId="77777777" w:rsidR="002F2FD7" w:rsidRDefault="000923DD">
            <w:pPr>
              <w:spacing w:before="20" w:after="20" w:line="259" w:lineRule="auto"/>
            </w:pPr>
            <w:r>
              <w:rPr>
                <w:sz w:val="21"/>
              </w:rPr>
              <w:t>Ch</w:t>
            </w:r>
            <w:r>
              <w:rPr>
                <w:sz w:val="21"/>
              </w:rPr>
              <w:t>ờ</w:t>
            </w:r>
            <w:r>
              <w:rPr>
                <w:sz w:val="21"/>
              </w:rPr>
              <w:t xml:space="preserve"> sau khi m</w:t>
            </w:r>
            <w:r>
              <w:rPr>
                <w:sz w:val="21"/>
              </w:rPr>
              <w:t>ở</w:t>
            </w:r>
            <w:r>
              <w:rPr>
                <w:sz w:val="21"/>
              </w:rPr>
              <w:t xml:space="preserve"> đ</w:t>
            </w:r>
            <w:r>
              <w:rPr>
                <w:sz w:val="21"/>
              </w:rPr>
              <w:t>ồ</w:t>
            </w:r>
            <w:r>
              <w:rPr>
                <w:sz w:val="21"/>
              </w:rPr>
              <w:t xml:space="preserve"> gá, trư</w:t>
            </w:r>
            <w:r>
              <w:rPr>
                <w:sz w:val="21"/>
              </w:rPr>
              <w:t>ớ</w:t>
            </w:r>
            <w:r>
              <w:rPr>
                <w:sz w:val="21"/>
              </w:rPr>
              <w:t>c s</w:t>
            </w:r>
            <w:r>
              <w:rPr>
                <w:sz w:val="21"/>
              </w:rPr>
              <w:t>ả</w:t>
            </w:r>
            <w:r>
              <w:rPr>
                <w:sz w:val="21"/>
              </w:rPr>
              <w:t>n ph</w:t>
            </w:r>
            <w:r>
              <w:rPr>
                <w:sz w:val="21"/>
              </w:rPr>
              <w:t>ẩ</w:t>
            </w:r>
            <w:r>
              <w:rPr>
                <w:sz w:val="21"/>
              </w:rPr>
              <w:t xml:space="preserve">m </w:t>
            </w:r>
            <w:r>
              <w:rPr>
                <w:sz w:val="21"/>
              </w:rPr>
              <w:t>ti</w:t>
            </w:r>
            <w:r>
              <w:rPr>
                <w:sz w:val="21"/>
              </w:rPr>
              <w:t>ế</w:t>
            </w:r>
            <w:r>
              <w:rPr>
                <w:sz w:val="21"/>
              </w:rPr>
              <w:t>p theo.</w:t>
            </w:r>
          </w:p>
        </w:tc>
      </w:tr>
    </w:tbl>
    <w:p w14:paraId="6261D172" w14:textId="77777777" w:rsidR="002F2FD7" w:rsidRDefault="002F2FD7">
      <w:pPr>
        <w:spacing w:after="0" w:line="40" w:lineRule="exact"/>
      </w:pPr>
    </w:p>
    <w:p w14:paraId="5DACDC2D" w14:textId="77777777" w:rsidR="002F2FD7" w:rsidRDefault="000923DD">
      <w:r>
        <w:br w:type="page"/>
      </w:r>
    </w:p>
    <w:p w14:paraId="4B879B6A" w14:textId="77777777" w:rsidR="002F2FD7" w:rsidRDefault="000923DD">
      <w:pPr>
        <w:pStyle w:val="Heading1"/>
      </w:pPr>
      <w:r>
        <w:lastRenderedPageBreak/>
        <w:t>6 X</w:t>
      </w:r>
      <w:r>
        <w:t>ử</w:t>
      </w:r>
      <w:r>
        <w:t xml:space="preserve"> lý tình hu</w:t>
      </w:r>
      <w:r>
        <w:t>ố</w:t>
      </w:r>
      <w:r>
        <w:t>ng thư</w:t>
      </w:r>
      <w:r>
        <w:t>ờ</w:t>
      </w:r>
      <w:r>
        <w:t>ng g</w:t>
      </w:r>
      <w:r>
        <w:t>ặ</w:t>
      </w:r>
      <w:r>
        <w:t>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09"/>
        <w:gridCol w:w="7344"/>
      </w:tblGrid>
      <w:tr w:rsidR="002F2FD7" w14:paraId="61116F65" w14:textId="77777777">
        <w:trPr>
          <w:cantSplit/>
          <w:tblHeader/>
          <w:jc w:val="center"/>
        </w:trPr>
        <w:tc>
          <w:tcPr>
            <w:tcW w:w="2909" w:type="dxa"/>
            <w:shd w:val="clear" w:color="auto" w:fill="1E3A5F"/>
            <w:tcMar>
              <w:top w:w="100" w:type="dxa"/>
              <w:left w:w="100" w:type="dxa"/>
              <w:bottom w:w="100" w:type="dxa"/>
              <w:right w:w="100" w:type="dxa"/>
            </w:tcMar>
            <w:vAlign w:val="center"/>
          </w:tcPr>
          <w:p w14:paraId="2C620F05" w14:textId="77777777" w:rsidR="002F2FD7" w:rsidRDefault="000923DD">
            <w:pPr>
              <w:spacing w:before="20" w:after="20" w:line="259" w:lineRule="auto"/>
            </w:pPr>
            <w:r>
              <w:rPr>
                <w:b/>
                <w:color w:val="FFFFFF"/>
                <w:sz w:val="21"/>
              </w:rPr>
              <w:t>Tình hu</w:t>
            </w:r>
            <w:r>
              <w:rPr>
                <w:b/>
                <w:color w:val="FFFFFF"/>
                <w:sz w:val="21"/>
              </w:rPr>
              <w:t>ố</w:t>
            </w:r>
            <w:r>
              <w:rPr>
                <w:b/>
                <w:color w:val="FFFFFF"/>
                <w:sz w:val="21"/>
              </w:rPr>
              <w:t>ng</w:t>
            </w:r>
          </w:p>
        </w:tc>
        <w:tc>
          <w:tcPr>
            <w:tcW w:w="7344" w:type="dxa"/>
            <w:shd w:val="clear" w:color="auto" w:fill="1E3A5F"/>
            <w:tcMar>
              <w:top w:w="100" w:type="dxa"/>
              <w:left w:w="100" w:type="dxa"/>
              <w:bottom w:w="100" w:type="dxa"/>
              <w:right w:w="100" w:type="dxa"/>
            </w:tcMar>
            <w:vAlign w:val="center"/>
          </w:tcPr>
          <w:p w14:paraId="48E700AB" w14:textId="77777777" w:rsidR="002F2FD7" w:rsidRDefault="000923DD">
            <w:pPr>
              <w:spacing w:before="20" w:after="20" w:line="259" w:lineRule="auto"/>
            </w:pPr>
            <w:r>
              <w:rPr>
                <w:b/>
                <w:color w:val="FFFFFF"/>
                <w:sz w:val="21"/>
              </w:rPr>
              <w:t>Thao tác c</w:t>
            </w:r>
            <w:r>
              <w:rPr>
                <w:b/>
                <w:color w:val="FFFFFF"/>
                <w:sz w:val="21"/>
              </w:rPr>
              <w:t>ủ</w:t>
            </w:r>
            <w:r>
              <w:rPr>
                <w:b/>
                <w:color w:val="FFFFFF"/>
                <w:sz w:val="21"/>
              </w:rPr>
              <w:t>a ngư</w:t>
            </w:r>
            <w:r>
              <w:rPr>
                <w:b/>
                <w:color w:val="FFFFFF"/>
                <w:sz w:val="21"/>
              </w:rPr>
              <w:t>ờ</w:t>
            </w:r>
            <w:r>
              <w:rPr>
                <w:b/>
                <w:color w:val="FFFFFF"/>
                <w:sz w:val="21"/>
              </w:rPr>
              <w:t>i v</w:t>
            </w:r>
            <w:r>
              <w:rPr>
                <w:b/>
                <w:color w:val="FFFFFF"/>
                <w:sz w:val="21"/>
              </w:rPr>
              <w:t>ậ</w:t>
            </w:r>
            <w:r>
              <w:rPr>
                <w:b/>
                <w:color w:val="FFFFFF"/>
                <w:sz w:val="21"/>
              </w:rPr>
              <w:t>n hành</w:t>
            </w:r>
          </w:p>
        </w:tc>
      </w:tr>
      <w:tr w:rsidR="002F2FD7" w14:paraId="1F86A0D1" w14:textId="77777777">
        <w:trPr>
          <w:cantSplit/>
          <w:jc w:val="center"/>
        </w:trPr>
        <w:tc>
          <w:tcPr>
            <w:tcW w:w="2909" w:type="dxa"/>
            <w:shd w:val="clear" w:color="auto" w:fill="FFFFFF"/>
            <w:tcMar>
              <w:top w:w="100" w:type="dxa"/>
              <w:left w:w="100" w:type="dxa"/>
              <w:bottom w:w="100" w:type="dxa"/>
              <w:right w:w="100" w:type="dxa"/>
            </w:tcMar>
            <w:vAlign w:val="center"/>
          </w:tcPr>
          <w:p w14:paraId="74EB5645" w14:textId="77777777" w:rsidR="002F2FD7" w:rsidRDefault="000923DD">
            <w:pPr>
              <w:spacing w:before="20" w:after="20" w:line="259" w:lineRule="auto"/>
            </w:pPr>
            <w:r>
              <w:rPr>
                <w:sz w:val="21"/>
              </w:rPr>
              <w:t>CHƯA K</w:t>
            </w:r>
            <w:r>
              <w:rPr>
                <w:sz w:val="21"/>
              </w:rPr>
              <w:t>Ế</w:t>
            </w:r>
            <w:r>
              <w:rPr>
                <w:sz w:val="21"/>
              </w:rPr>
              <w:t>T N</w:t>
            </w:r>
            <w:r>
              <w:rPr>
                <w:sz w:val="21"/>
              </w:rPr>
              <w:t>Ố</w:t>
            </w:r>
            <w:r>
              <w:rPr>
                <w:sz w:val="21"/>
              </w:rPr>
              <w:t>I ho</w:t>
            </w:r>
            <w:r>
              <w:rPr>
                <w:sz w:val="21"/>
              </w:rPr>
              <w:t>ặ</w:t>
            </w:r>
            <w:r>
              <w:rPr>
                <w:sz w:val="21"/>
              </w:rPr>
              <w:t>c m</w:t>
            </w:r>
            <w:r>
              <w:rPr>
                <w:sz w:val="21"/>
              </w:rPr>
              <w:t>ộ</w:t>
            </w:r>
            <w:r>
              <w:rPr>
                <w:sz w:val="21"/>
              </w:rPr>
              <w:t>t thi</w:t>
            </w:r>
            <w:r>
              <w:rPr>
                <w:sz w:val="21"/>
              </w:rPr>
              <w:t>ế</w:t>
            </w:r>
            <w:r>
              <w:rPr>
                <w:sz w:val="21"/>
              </w:rPr>
              <w:t>t b</w:t>
            </w:r>
            <w:r>
              <w:rPr>
                <w:sz w:val="21"/>
              </w:rPr>
              <w:t>ị</w:t>
            </w:r>
            <w:r>
              <w:rPr>
                <w:sz w:val="21"/>
              </w:rPr>
              <w:t xml:space="preserve"> chưa k</w:t>
            </w:r>
            <w:r>
              <w:rPr>
                <w:sz w:val="21"/>
              </w:rPr>
              <w:t>ế</w:t>
            </w:r>
            <w:r>
              <w:rPr>
                <w:sz w:val="21"/>
              </w:rPr>
              <w:t>t n</w:t>
            </w:r>
            <w:r>
              <w:rPr>
                <w:sz w:val="21"/>
              </w:rPr>
              <w:t>ố</w:t>
            </w:r>
            <w:r>
              <w:rPr>
                <w:sz w:val="21"/>
              </w:rPr>
              <w:t>i</w:t>
            </w:r>
          </w:p>
        </w:tc>
        <w:tc>
          <w:tcPr>
            <w:tcW w:w="7344" w:type="dxa"/>
            <w:shd w:val="clear" w:color="auto" w:fill="FFFFFF"/>
            <w:tcMar>
              <w:top w:w="100" w:type="dxa"/>
              <w:left w:w="100" w:type="dxa"/>
              <w:bottom w:w="100" w:type="dxa"/>
              <w:right w:w="100" w:type="dxa"/>
            </w:tcMar>
            <w:vAlign w:val="center"/>
          </w:tcPr>
          <w:p w14:paraId="03599A71" w14:textId="77777777" w:rsidR="002F2FD7" w:rsidRDefault="000923DD">
            <w:pPr>
              <w:spacing w:before="20" w:after="20" w:line="259" w:lineRule="auto"/>
            </w:pPr>
            <w:r>
              <w:rPr>
                <w:sz w:val="21"/>
              </w:rPr>
              <w:t>Khi tr</w:t>
            </w:r>
            <w:r>
              <w:rPr>
                <w:sz w:val="21"/>
              </w:rPr>
              <w:t>ạ</w:t>
            </w:r>
            <w:r>
              <w:rPr>
                <w:sz w:val="21"/>
              </w:rPr>
              <w:t>m đã d</w:t>
            </w:r>
            <w:r>
              <w:rPr>
                <w:sz w:val="21"/>
              </w:rPr>
              <w:t>ừ</w:t>
            </w:r>
            <w:r>
              <w:rPr>
                <w:sz w:val="21"/>
              </w:rPr>
              <w:t>ng, ki</w:t>
            </w:r>
            <w:r>
              <w:rPr>
                <w:sz w:val="21"/>
              </w:rPr>
              <w:t>ể</w:t>
            </w:r>
            <w:r>
              <w:rPr>
                <w:sz w:val="21"/>
              </w:rPr>
              <w:t>m tra ngu</w:t>
            </w:r>
            <w:r>
              <w:rPr>
                <w:sz w:val="21"/>
              </w:rPr>
              <w:t>ồ</w:t>
            </w:r>
            <w:r>
              <w:rPr>
                <w:sz w:val="21"/>
              </w:rPr>
              <w:t>n và đ</w:t>
            </w:r>
            <w:r>
              <w:rPr>
                <w:sz w:val="21"/>
              </w:rPr>
              <w:t>ầ</w:t>
            </w:r>
            <w:r>
              <w:rPr>
                <w:sz w:val="21"/>
              </w:rPr>
              <w:t>u c</w:t>
            </w:r>
            <w:r>
              <w:rPr>
                <w:sz w:val="21"/>
              </w:rPr>
              <w:t>ắ</w:t>
            </w:r>
            <w:r>
              <w:rPr>
                <w:sz w:val="21"/>
              </w:rPr>
              <w:t>m c</w:t>
            </w:r>
            <w:r>
              <w:rPr>
                <w:sz w:val="21"/>
              </w:rPr>
              <w:t>ủ</w:t>
            </w:r>
            <w:r>
              <w:rPr>
                <w:sz w:val="21"/>
              </w:rPr>
              <w:t>a máy đo, b</w:t>
            </w:r>
            <w:r>
              <w:rPr>
                <w:sz w:val="21"/>
              </w:rPr>
              <w:t>ả</w:t>
            </w:r>
            <w:r>
              <w:rPr>
                <w:sz w:val="21"/>
              </w:rPr>
              <w:t>ng đi</w:t>
            </w:r>
            <w:r>
              <w:rPr>
                <w:sz w:val="21"/>
              </w:rPr>
              <w:t>ề</w:t>
            </w:r>
            <w:r>
              <w:rPr>
                <w:sz w:val="21"/>
              </w:rPr>
              <w:t>u khi</w:t>
            </w:r>
            <w:r>
              <w:rPr>
                <w:sz w:val="21"/>
              </w:rPr>
              <w:t>ể</w:t>
            </w:r>
            <w:r>
              <w:rPr>
                <w:sz w:val="21"/>
              </w:rPr>
              <w:t>n. B</w:t>
            </w:r>
            <w:r>
              <w:rPr>
                <w:sz w:val="21"/>
              </w:rPr>
              <w:t>ấ</w:t>
            </w:r>
            <w:r>
              <w:rPr>
                <w:sz w:val="21"/>
              </w:rPr>
              <w:t>m K</w:t>
            </w:r>
            <w:r>
              <w:rPr>
                <w:sz w:val="21"/>
              </w:rPr>
              <w:t>ế</w:t>
            </w:r>
            <w:r>
              <w:rPr>
                <w:sz w:val="21"/>
              </w:rPr>
              <w:t>t n</w:t>
            </w:r>
            <w:r>
              <w:rPr>
                <w:sz w:val="21"/>
              </w:rPr>
              <w:t>ố</w:t>
            </w:r>
            <w:r>
              <w:rPr>
                <w:sz w:val="21"/>
              </w:rPr>
              <w:t>i l</w:t>
            </w:r>
            <w:r>
              <w:rPr>
                <w:sz w:val="21"/>
              </w:rPr>
              <w:t>ạ</w:t>
            </w:r>
            <w:r>
              <w:rPr>
                <w:sz w:val="21"/>
              </w:rPr>
              <w:t>i và ch</w:t>
            </w:r>
            <w:r>
              <w:rPr>
                <w:sz w:val="21"/>
              </w:rPr>
              <w:t>ờ</w:t>
            </w:r>
            <w:r>
              <w:rPr>
                <w:sz w:val="21"/>
              </w:rPr>
              <w:t xml:space="preserve"> hoàn t</w:t>
            </w:r>
            <w:r>
              <w:rPr>
                <w:sz w:val="21"/>
              </w:rPr>
              <w:t>ấ</w:t>
            </w:r>
            <w:r>
              <w:rPr>
                <w:sz w:val="21"/>
              </w:rPr>
              <w:t>t. N</w:t>
            </w:r>
            <w:r>
              <w:rPr>
                <w:sz w:val="21"/>
              </w:rPr>
              <w:t>ế</w:t>
            </w:r>
            <w:r>
              <w:rPr>
                <w:sz w:val="21"/>
              </w:rPr>
              <w:t>u v</w:t>
            </w:r>
            <w:r>
              <w:rPr>
                <w:sz w:val="21"/>
              </w:rPr>
              <w:t>ẫ</w:t>
            </w:r>
            <w:r>
              <w:rPr>
                <w:sz w:val="21"/>
              </w:rPr>
              <w:t>n l</w:t>
            </w:r>
            <w:r>
              <w:rPr>
                <w:sz w:val="21"/>
              </w:rPr>
              <w:t>ỗ</w:t>
            </w:r>
            <w:r>
              <w:rPr>
                <w:sz w:val="21"/>
              </w:rPr>
              <w:t>i, báo k</w:t>
            </w:r>
            <w:r>
              <w:rPr>
                <w:sz w:val="21"/>
              </w:rPr>
              <w:t>ỹ</w:t>
            </w:r>
            <w:r>
              <w:rPr>
                <w:sz w:val="21"/>
              </w:rPr>
              <w:t xml:space="preserve"> </w:t>
            </w:r>
            <w:r>
              <w:rPr>
                <w:sz w:val="21"/>
              </w:rPr>
              <w:t>thu</w:t>
            </w:r>
            <w:r>
              <w:rPr>
                <w:sz w:val="21"/>
              </w:rPr>
              <w:t>ậ</w:t>
            </w:r>
            <w:r>
              <w:rPr>
                <w:sz w:val="21"/>
              </w:rPr>
              <w:t>t viên.</w:t>
            </w:r>
          </w:p>
        </w:tc>
      </w:tr>
      <w:tr w:rsidR="002F2FD7" w14:paraId="73FFFB7D" w14:textId="77777777">
        <w:trPr>
          <w:cantSplit/>
          <w:jc w:val="center"/>
        </w:trPr>
        <w:tc>
          <w:tcPr>
            <w:tcW w:w="2909" w:type="dxa"/>
            <w:shd w:val="clear" w:color="auto" w:fill="EFF5FA"/>
            <w:tcMar>
              <w:top w:w="100" w:type="dxa"/>
              <w:left w:w="100" w:type="dxa"/>
              <w:bottom w:w="100" w:type="dxa"/>
              <w:right w:w="100" w:type="dxa"/>
            </w:tcMar>
            <w:vAlign w:val="center"/>
          </w:tcPr>
          <w:p w14:paraId="0AD43B82" w14:textId="77777777" w:rsidR="002F2FD7" w:rsidRDefault="000923DD">
            <w:pPr>
              <w:spacing w:before="20" w:after="20" w:line="259" w:lineRule="auto"/>
            </w:pPr>
            <w:r>
              <w:rPr>
                <w:sz w:val="21"/>
              </w:rPr>
              <w:t>CHƯA S</w:t>
            </w:r>
            <w:r>
              <w:rPr>
                <w:sz w:val="21"/>
              </w:rPr>
              <w:t>Ẵ</w:t>
            </w:r>
            <w:r>
              <w:rPr>
                <w:sz w:val="21"/>
              </w:rPr>
              <w:t>N SÀNG ho</w:t>
            </w:r>
            <w:r>
              <w:rPr>
                <w:sz w:val="21"/>
              </w:rPr>
              <w:t>ặ</w:t>
            </w:r>
            <w:r>
              <w:rPr>
                <w:sz w:val="21"/>
              </w:rPr>
              <w:t>c b</w:t>
            </w:r>
            <w:r>
              <w:rPr>
                <w:sz w:val="21"/>
              </w:rPr>
              <w:t>ấ</w:t>
            </w:r>
            <w:r>
              <w:rPr>
                <w:sz w:val="21"/>
              </w:rPr>
              <w:t>m b</w:t>
            </w:r>
            <w:r>
              <w:rPr>
                <w:sz w:val="21"/>
              </w:rPr>
              <w:t>ắ</w:t>
            </w:r>
            <w:r>
              <w:rPr>
                <w:sz w:val="21"/>
              </w:rPr>
              <w:t>t đ</w:t>
            </w:r>
            <w:r>
              <w:rPr>
                <w:sz w:val="21"/>
              </w:rPr>
              <w:t>ầ</w:t>
            </w:r>
            <w:r>
              <w:rPr>
                <w:sz w:val="21"/>
              </w:rPr>
              <w:t>u chưa ch</w:t>
            </w:r>
            <w:r>
              <w:rPr>
                <w:sz w:val="21"/>
              </w:rPr>
              <w:t>ạ</w:t>
            </w:r>
            <w:r>
              <w:rPr>
                <w:sz w:val="21"/>
              </w:rPr>
              <w:t>y</w:t>
            </w:r>
          </w:p>
        </w:tc>
        <w:tc>
          <w:tcPr>
            <w:tcW w:w="7344" w:type="dxa"/>
            <w:shd w:val="clear" w:color="auto" w:fill="EFF5FA"/>
            <w:tcMar>
              <w:top w:w="100" w:type="dxa"/>
              <w:left w:w="100" w:type="dxa"/>
              <w:bottom w:w="100" w:type="dxa"/>
              <w:right w:w="100" w:type="dxa"/>
            </w:tcMar>
            <w:vAlign w:val="center"/>
          </w:tcPr>
          <w:p w14:paraId="0AFBABF1" w14:textId="77777777" w:rsidR="002F2FD7" w:rsidRDefault="000923DD">
            <w:pPr>
              <w:spacing w:before="20" w:after="20" w:line="259" w:lineRule="auto"/>
            </w:pPr>
            <w:r>
              <w:rPr>
                <w:sz w:val="21"/>
              </w:rPr>
              <w:t>Đ</w:t>
            </w:r>
            <w:r>
              <w:rPr>
                <w:sz w:val="21"/>
              </w:rPr>
              <w:t>ọ</w:t>
            </w:r>
            <w:r>
              <w:rPr>
                <w:sz w:val="21"/>
              </w:rPr>
              <w:t>c dòng hư</w:t>
            </w:r>
            <w:r>
              <w:rPr>
                <w:sz w:val="21"/>
              </w:rPr>
              <w:t>ớ</w:t>
            </w:r>
            <w:r>
              <w:rPr>
                <w:sz w:val="21"/>
              </w:rPr>
              <w:t>ng d</w:t>
            </w:r>
            <w:r>
              <w:rPr>
                <w:sz w:val="21"/>
              </w:rPr>
              <w:t>ẫ</w:t>
            </w:r>
            <w:r>
              <w:rPr>
                <w:sz w:val="21"/>
              </w:rPr>
              <w:t>n dư</w:t>
            </w:r>
            <w:r>
              <w:rPr>
                <w:sz w:val="21"/>
              </w:rPr>
              <w:t>ớ</w:t>
            </w:r>
            <w:r>
              <w:rPr>
                <w:sz w:val="21"/>
              </w:rPr>
              <w:t>i khung k</w:t>
            </w:r>
            <w:r>
              <w:rPr>
                <w:sz w:val="21"/>
              </w:rPr>
              <w:t>ế</w:t>
            </w:r>
            <w:r>
              <w:rPr>
                <w:sz w:val="21"/>
              </w:rPr>
              <w:t>t qu</w:t>
            </w:r>
            <w:r>
              <w:rPr>
                <w:sz w:val="21"/>
              </w:rPr>
              <w:t>ả</w:t>
            </w:r>
            <w:r>
              <w:rPr>
                <w:sz w:val="21"/>
              </w:rPr>
              <w:t xml:space="preserve"> và nh</w:t>
            </w:r>
            <w:r>
              <w:rPr>
                <w:sz w:val="21"/>
              </w:rPr>
              <w:t>ậ</w:t>
            </w:r>
            <w:r>
              <w:rPr>
                <w:sz w:val="21"/>
              </w:rPr>
              <w:t>t ký. Ch</w:t>
            </w:r>
            <w:r>
              <w:rPr>
                <w:sz w:val="21"/>
              </w:rPr>
              <w:t>ờ</w:t>
            </w:r>
            <w:r>
              <w:rPr>
                <w:sz w:val="21"/>
              </w:rPr>
              <w:t xml:space="preserve"> đ</w:t>
            </w:r>
            <w:r>
              <w:rPr>
                <w:sz w:val="21"/>
              </w:rPr>
              <w:t>ồ</w:t>
            </w:r>
            <w:r>
              <w:rPr>
                <w:sz w:val="21"/>
              </w:rPr>
              <w:t xml:space="preserve"> gá tr</w:t>
            </w:r>
            <w:r>
              <w:rPr>
                <w:sz w:val="21"/>
              </w:rPr>
              <w:t>ả</w:t>
            </w:r>
            <w:r>
              <w:rPr>
                <w:sz w:val="21"/>
              </w:rPr>
              <w:t xml:space="preserve"> v</w:t>
            </w:r>
            <w:r>
              <w:rPr>
                <w:sz w:val="21"/>
              </w:rPr>
              <w:t>ề</w:t>
            </w:r>
            <w:r>
              <w:rPr>
                <w:sz w:val="21"/>
              </w:rPr>
              <w:t xml:space="preserve"> v</w:t>
            </w:r>
            <w:r>
              <w:rPr>
                <w:sz w:val="21"/>
              </w:rPr>
              <w:t>ị</w:t>
            </w:r>
            <w:r>
              <w:rPr>
                <w:sz w:val="21"/>
              </w:rPr>
              <w:t xml:space="preserve"> trí ch</w:t>
            </w:r>
            <w:r>
              <w:rPr>
                <w:sz w:val="21"/>
              </w:rPr>
              <w:t>ờ</w:t>
            </w:r>
            <w:r>
              <w:rPr>
                <w:sz w:val="21"/>
              </w:rPr>
              <w:t>. N</w:t>
            </w:r>
            <w:r>
              <w:rPr>
                <w:sz w:val="21"/>
              </w:rPr>
              <w:t>ế</w:t>
            </w:r>
            <w:r>
              <w:rPr>
                <w:sz w:val="21"/>
              </w:rPr>
              <w:t>u thông báo liên quan th</w:t>
            </w:r>
            <w:r>
              <w:rPr>
                <w:sz w:val="21"/>
              </w:rPr>
              <w:t>ờ</w:t>
            </w:r>
            <w:r>
              <w:rPr>
                <w:sz w:val="21"/>
              </w:rPr>
              <w:t>i gian chu trình ho</w:t>
            </w:r>
            <w:r>
              <w:rPr>
                <w:sz w:val="21"/>
              </w:rPr>
              <w:t>ặ</w:t>
            </w:r>
            <w:r>
              <w:rPr>
                <w:sz w:val="21"/>
              </w:rPr>
              <w:t>c b</w:t>
            </w:r>
            <w:r>
              <w:rPr>
                <w:sz w:val="21"/>
              </w:rPr>
              <w:t>ả</w:t>
            </w:r>
            <w:r>
              <w:rPr>
                <w:sz w:val="21"/>
              </w:rPr>
              <w:t>ng đi</w:t>
            </w:r>
            <w:r>
              <w:rPr>
                <w:sz w:val="21"/>
              </w:rPr>
              <w:t>ề</w:t>
            </w:r>
            <w:r>
              <w:rPr>
                <w:sz w:val="21"/>
              </w:rPr>
              <w:t>u khi</w:t>
            </w:r>
            <w:r>
              <w:rPr>
                <w:sz w:val="21"/>
              </w:rPr>
              <w:t>ể</w:t>
            </w:r>
            <w:r>
              <w:rPr>
                <w:sz w:val="21"/>
              </w:rPr>
              <w:t>n, báo k</w:t>
            </w:r>
            <w:r>
              <w:rPr>
                <w:sz w:val="21"/>
              </w:rPr>
              <w:t>ỹ</w:t>
            </w:r>
            <w:r>
              <w:rPr>
                <w:sz w:val="21"/>
              </w:rPr>
              <w:t xml:space="preserve"> thu</w:t>
            </w:r>
            <w:r>
              <w:rPr>
                <w:sz w:val="21"/>
              </w:rPr>
              <w:t>ậ</w:t>
            </w:r>
            <w:r>
              <w:rPr>
                <w:sz w:val="21"/>
              </w:rPr>
              <w:t>t viên.</w:t>
            </w:r>
          </w:p>
        </w:tc>
      </w:tr>
      <w:tr w:rsidR="002F2FD7" w14:paraId="301632A2" w14:textId="77777777">
        <w:trPr>
          <w:cantSplit/>
          <w:jc w:val="center"/>
        </w:trPr>
        <w:tc>
          <w:tcPr>
            <w:tcW w:w="2909" w:type="dxa"/>
            <w:shd w:val="clear" w:color="auto" w:fill="FFFFFF"/>
            <w:tcMar>
              <w:top w:w="100" w:type="dxa"/>
              <w:left w:w="100" w:type="dxa"/>
              <w:bottom w:w="100" w:type="dxa"/>
              <w:right w:w="100" w:type="dxa"/>
            </w:tcMar>
            <w:vAlign w:val="center"/>
          </w:tcPr>
          <w:p w14:paraId="3E5FDA6E" w14:textId="77777777" w:rsidR="002F2FD7" w:rsidRDefault="000923DD">
            <w:pPr>
              <w:spacing w:before="20" w:after="20" w:line="259" w:lineRule="auto"/>
            </w:pPr>
            <w:r>
              <w:rPr>
                <w:sz w:val="21"/>
              </w:rPr>
              <w:t>ĐANG CHU</w:t>
            </w:r>
            <w:r>
              <w:rPr>
                <w:sz w:val="21"/>
              </w:rPr>
              <w:t>Ẩ</w:t>
            </w:r>
            <w:r>
              <w:rPr>
                <w:sz w:val="21"/>
              </w:rPr>
              <w:t>N B</w:t>
            </w:r>
            <w:r>
              <w:rPr>
                <w:sz w:val="21"/>
              </w:rPr>
              <w:t>Ị</w:t>
            </w:r>
            <w:r>
              <w:rPr>
                <w:sz w:val="21"/>
              </w:rPr>
              <w:t xml:space="preserve"> ho</w:t>
            </w:r>
            <w:r>
              <w:rPr>
                <w:sz w:val="21"/>
              </w:rPr>
              <w:t>ặ</w:t>
            </w:r>
            <w:r>
              <w:rPr>
                <w:sz w:val="21"/>
              </w:rPr>
              <w:t>c cơ c</w:t>
            </w:r>
            <w:r>
              <w:rPr>
                <w:sz w:val="21"/>
              </w:rPr>
              <w:t>ấ</w:t>
            </w:r>
            <w:r>
              <w:rPr>
                <w:sz w:val="21"/>
              </w:rPr>
              <w:t xml:space="preserve">u </w:t>
            </w:r>
            <w:r>
              <w:rPr>
                <w:sz w:val="21"/>
              </w:rPr>
              <w:t>chuy</w:t>
            </w:r>
            <w:r>
              <w:rPr>
                <w:sz w:val="21"/>
              </w:rPr>
              <w:t>ể</w:t>
            </w:r>
            <w:r>
              <w:rPr>
                <w:sz w:val="21"/>
              </w:rPr>
              <w:t>n đ</w:t>
            </w:r>
            <w:r>
              <w:rPr>
                <w:sz w:val="21"/>
              </w:rPr>
              <w:t>ộ</w:t>
            </w:r>
            <w:r>
              <w:rPr>
                <w:sz w:val="21"/>
              </w:rPr>
              <w:t>ng lâu b</w:t>
            </w:r>
            <w:r>
              <w:rPr>
                <w:sz w:val="21"/>
              </w:rPr>
              <w:t>ấ</w:t>
            </w:r>
            <w:r>
              <w:rPr>
                <w:sz w:val="21"/>
              </w:rPr>
              <w:t>t thư</w:t>
            </w:r>
            <w:r>
              <w:rPr>
                <w:sz w:val="21"/>
              </w:rPr>
              <w:t>ờ</w:t>
            </w:r>
            <w:r>
              <w:rPr>
                <w:sz w:val="21"/>
              </w:rPr>
              <w:t>ng</w:t>
            </w:r>
          </w:p>
        </w:tc>
        <w:tc>
          <w:tcPr>
            <w:tcW w:w="7344" w:type="dxa"/>
            <w:shd w:val="clear" w:color="auto" w:fill="FFFFFF"/>
            <w:tcMar>
              <w:top w:w="100" w:type="dxa"/>
              <w:left w:w="100" w:type="dxa"/>
              <w:bottom w:w="100" w:type="dxa"/>
              <w:right w:w="100" w:type="dxa"/>
            </w:tcMar>
            <w:vAlign w:val="center"/>
          </w:tcPr>
          <w:p w14:paraId="7E4B76B6" w14:textId="77777777" w:rsidR="002F2FD7" w:rsidRDefault="000923DD">
            <w:pPr>
              <w:spacing w:before="20" w:after="20" w:line="259" w:lineRule="auto"/>
            </w:pPr>
            <w:r>
              <w:rPr>
                <w:sz w:val="21"/>
              </w:rPr>
              <w:t>Yêu c</w:t>
            </w:r>
            <w:r>
              <w:rPr>
                <w:sz w:val="21"/>
              </w:rPr>
              <w:t>ầ</w:t>
            </w:r>
            <w:r>
              <w:rPr>
                <w:sz w:val="21"/>
              </w:rPr>
              <w:t>u d</w:t>
            </w:r>
            <w:r>
              <w:rPr>
                <w:sz w:val="21"/>
              </w:rPr>
              <w:t>ừ</w:t>
            </w:r>
            <w:r>
              <w:rPr>
                <w:sz w:val="21"/>
              </w:rPr>
              <w:t>ng b</w:t>
            </w:r>
            <w:r>
              <w:rPr>
                <w:sz w:val="21"/>
              </w:rPr>
              <w:t>ằ</w:t>
            </w:r>
            <w:r>
              <w:rPr>
                <w:sz w:val="21"/>
              </w:rPr>
              <w:t>ng Esc ho</w:t>
            </w:r>
            <w:r>
              <w:rPr>
                <w:sz w:val="21"/>
              </w:rPr>
              <w:t>ặ</w:t>
            </w:r>
            <w:r>
              <w:rPr>
                <w:sz w:val="21"/>
              </w:rPr>
              <w:t>c khung k</w:t>
            </w:r>
            <w:r>
              <w:rPr>
                <w:sz w:val="21"/>
              </w:rPr>
              <w:t>ế</w:t>
            </w:r>
            <w:r>
              <w:rPr>
                <w:sz w:val="21"/>
              </w:rPr>
              <w:t>t qu</w:t>
            </w:r>
            <w:r>
              <w:rPr>
                <w:sz w:val="21"/>
              </w:rPr>
              <w:t>ả</w:t>
            </w:r>
            <w:r>
              <w:rPr>
                <w:sz w:val="21"/>
              </w:rPr>
              <w:t>. Không đưa tay vào cơ c</w:t>
            </w:r>
            <w:r>
              <w:rPr>
                <w:sz w:val="21"/>
              </w:rPr>
              <w:t>ấ</w:t>
            </w:r>
            <w:r>
              <w:rPr>
                <w:sz w:val="21"/>
              </w:rPr>
              <w:t>u đ</w:t>
            </w:r>
            <w:r>
              <w:rPr>
                <w:sz w:val="21"/>
              </w:rPr>
              <w:t>ể</w:t>
            </w:r>
            <w:r>
              <w:rPr>
                <w:sz w:val="21"/>
              </w:rPr>
              <w:t xml:space="preserve"> ch</w:t>
            </w:r>
            <w:r>
              <w:rPr>
                <w:sz w:val="21"/>
              </w:rPr>
              <w:t>ỉ</w:t>
            </w:r>
            <w:r>
              <w:rPr>
                <w:sz w:val="21"/>
              </w:rPr>
              <w:t>nh. Báo ngư</w:t>
            </w:r>
            <w:r>
              <w:rPr>
                <w:sz w:val="21"/>
              </w:rPr>
              <w:t>ờ</w:t>
            </w:r>
            <w:r>
              <w:rPr>
                <w:sz w:val="21"/>
              </w:rPr>
              <w:t>i ph</w:t>
            </w:r>
            <w:r>
              <w:rPr>
                <w:sz w:val="21"/>
              </w:rPr>
              <w:t>ụ</w:t>
            </w:r>
            <w:r>
              <w:rPr>
                <w:sz w:val="21"/>
              </w:rPr>
              <w:t xml:space="preserve"> trách ki</w:t>
            </w:r>
            <w:r>
              <w:rPr>
                <w:sz w:val="21"/>
              </w:rPr>
              <w:t>ể</w:t>
            </w:r>
            <w:r>
              <w:rPr>
                <w:sz w:val="21"/>
              </w:rPr>
              <w:t>m tra.</w:t>
            </w:r>
          </w:p>
        </w:tc>
      </w:tr>
      <w:tr w:rsidR="002F2FD7" w14:paraId="2D0EABB7" w14:textId="77777777">
        <w:trPr>
          <w:cantSplit/>
          <w:jc w:val="center"/>
        </w:trPr>
        <w:tc>
          <w:tcPr>
            <w:tcW w:w="2909" w:type="dxa"/>
            <w:shd w:val="clear" w:color="auto" w:fill="EFF5FA"/>
            <w:tcMar>
              <w:top w:w="100" w:type="dxa"/>
              <w:left w:w="100" w:type="dxa"/>
              <w:bottom w:w="100" w:type="dxa"/>
              <w:right w:w="100" w:type="dxa"/>
            </w:tcMar>
            <w:vAlign w:val="center"/>
          </w:tcPr>
          <w:p w14:paraId="5EA136E8" w14:textId="77777777" w:rsidR="002F2FD7" w:rsidRDefault="000923DD">
            <w:pPr>
              <w:spacing w:before="20" w:after="20" w:line="259" w:lineRule="auto"/>
            </w:pPr>
            <w:r>
              <w:rPr>
                <w:sz w:val="21"/>
              </w:rPr>
              <w:t>FAIL</w:t>
            </w:r>
          </w:p>
        </w:tc>
        <w:tc>
          <w:tcPr>
            <w:tcW w:w="7344" w:type="dxa"/>
            <w:shd w:val="clear" w:color="auto" w:fill="EFF5FA"/>
            <w:tcMar>
              <w:top w:w="100" w:type="dxa"/>
              <w:left w:w="100" w:type="dxa"/>
              <w:bottom w:w="100" w:type="dxa"/>
              <w:right w:w="100" w:type="dxa"/>
            </w:tcMar>
            <w:vAlign w:val="center"/>
          </w:tcPr>
          <w:p w14:paraId="69C45C1D" w14:textId="77777777" w:rsidR="002F2FD7" w:rsidRDefault="000923DD">
            <w:pPr>
              <w:spacing w:before="20" w:after="20" w:line="259" w:lineRule="auto"/>
            </w:pPr>
            <w:r>
              <w:rPr>
                <w:sz w:val="21"/>
              </w:rPr>
              <w:t>Ch</w:t>
            </w:r>
            <w:r>
              <w:rPr>
                <w:sz w:val="21"/>
              </w:rPr>
              <w:t>ờ</w:t>
            </w:r>
            <w:r>
              <w:rPr>
                <w:sz w:val="21"/>
              </w:rPr>
              <w:t xml:space="preserve"> đ</w:t>
            </w:r>
            <w:r>
              <w:rPr>
                <w:sz w:val="21"/>
              </w:rPr>
              <w:t>ồ</w:t>
            </w:r>
            <w:r>
              <w:rPr>
                <w:sz w:val="21"/>
              </w:rPr>
              <w:t xml:space="preserve"> gá m</w:t>
            </w:r>
            <w:r>
              <w:rPr>
                <w:sz w:val="21"/>
              </w:rPr>
              <w:t>ở</w:t>
            </w:r>
            <w:r>
              <w:rPr>
                <w:sz w:val="21"/>
              </w:rPr>
              <w:t xml:space="preserve"> h</w:t>
            </w:r>
            <w:r>
              <w:rPr>
                <w:sz w:val="21"/>
              </w:rPr>
              <w:t>ế</w:t>
            </w:r>
            <w:r>
              <w:rPr>
                <w:sz w:val="21"/>
              </w:rPr>
              <w:t>t, tách riêng s</w:t>
            </w:r>
            <w:r>
              <w:rPr>
                <w:sz w:val="21"/>
              </w:rPr>
              <w:t>ả</w:t>
            </w:r>
            <w:r>
              <w:rPr>
                <w:sz w:val="21"/>
              </w:rPr>
              <w:t>n ph</w:t>
            </w:r>
            <w:r>
              <w:rPr>
                <w:sz w:val="21"/>
              </w:rPr>
              <w:t>ẩ</w:t>
            </w:r>
            <w:r>
              <w:rPr>
                <w:sz w:val="21"/>
              </w:rPr>
              <w:t>m và x</w:t>
            </w:r>
            <w:r>
              <w:rPr>
                <w:sz w:val="21"/>
              </w:rPr>
              <w:t>ử</w:t>
            </w:r>
            <w:r>
              <w:rPr>
                <w:sz w:val="21"/>
              </w:rPr>
              <w:t xml:space="preserve"> lý theo quy trình hàng không đ</w:t>
            </w:r>
            <w:r>
              <w:rPr>
                <w:sz w:val="21"/>
              </w:rPr>
              <w:t>ạ</w:t>
            </w:r>
            <w:r>
              <w:rPr>
                <w:sz w:val="21"/>
              </w:rPr>
              <w:t>t. Không t</w:t>
            </w:r>
            <w:r>
              <w:rPr>
                <w:sz w:val="21"/>
              </w:rPr>
              <w:t>ự</w:t>
            </w:r>
            <w:r>
              <w:rPr>
                <w:sz w:val="21"/>
              </w:rPr>
              <w:t xml:space="preserve"> đ</w:t>
            </w:r>
            <w:r>
              <w:rPr>
                <w:sz w:val="21"/>
              </w:rPr>
              <w:t>ổ</w:t>
            </w:r>
            <w:r>
              <w:rPr>
                <w:sz w:val="21"/>
              </w:rPr>
              <w:t>i chương trình ho</w:t>
            </w:r>
            <w:r>
              <w:rPr>
                <w:sz w:val="21"/>
              </w:rPr>
              <w:t>ặ</w:t>
            </w:r>
            <w:r>
              <w:rPr>
                <w:sz w:val="21"/>
              </w:rPr>
              <w:t xml:space="preserve">c </w:t>
            </w:r>
            <w:r>
              <w:rPr>
                <w:sz w:val="21"/>
              </w:rPr>
              <w:t>thông s</w:t>
            </w:r>
            <w:r>
              <w:rPr>
                <w:sz w:val="21"/>
              </w:rPr>
              <w:t>ố</w:t>
            </w:r>
            <w:r>
              <w:rPr>
                <w:sz w:val="21"/>
              </w:rPr>
              <w:t xml:space="preserve"> th</w:t>
            </w:r>
            <w:r>
              <w:rPr>
                <w:sz w:val="21"/>
              </w:rPr>
              <w:t>ử</w:t>
            </w:r>
            <w:r>
              <w:rPr>
                <w:sz w:val="21"/>
              </w:rPr>
              <w:t>.</w:t>
            </w:r>
          </w:p>
        </w:tc>
      </w:tr>
      <w:tr w:rsidR="002F2FD7" w14:paraId="77611791" w14:textId="77777777">
        <w:trPr>
          <w:cantSplit/>
          <w:jc w:val="center"/>
        </w:trPr>
        <w:tc>
          <w:tcPr>
            <w:tcW w:w="2909" w:type="dxa"/>
            <w:shd w:val="clear" w:color="auto" w:fill="FFFFFF"/>
            <w:tcMar>
              <w:top w:w="100" w:type="dxa"/>
              <w:left w:w="100" w:type="dxa"/>
              <w:bottom w:w="100" w:type="dxa"/>
              <w:right w:w="100" w:type="dxa"/>
            </w:tcMar>
            <w:vAlign w:val="center"/>
          </w:tcPr>
          <w:p w14:paraId="26DE4387" w14:textId="77777777" w:rsidR="002F2FD7" w:rsidRDefault="000923DD">
            <w:pPr>
              <w:spacing w:before="20" w:after="20" w:line="259" w:lineRule="auto"/>
            </w:pPr>
            <w:r>
              <w:rPr>
                <w:sz w:val="21"/>
              </w:rPr>
              <w:t>L</w:t>
            </w:r>
            <w:r>
              <w:rPr>
                <w:sz w:val="21"/>
              </w:rPr>
              <w:t>Ỗ</w:t>
            </w:r>
            <w:r>
              <w:rPr>
                <w:sz w:val="21"/>
              </w:rPr>
              <w:t>I ho</w:t>
            </w:r>
            <w:r>
              <w:rPr>
                <w:sz w:val="21"/>
              </w:rPr>
              <w:t>ặ</w:t>
            </w:r>
            <w:r>
              <w:rPr>
                <w:sz w:val="21"/>
              </w:rPr>
              <w:t>c L</w:t>
            </w:r>
            <w:r>
              <w:rPr>
                <w:sz w:val="21"/>
              </w:rPr>
              <w:t>Ỗ</w:t>
            </w:r>
            <w:r>
              <w:rPr>
                <w:sz w:val="21"/>
              </w:rPr>
              <w:t>I THI</w:t>
            </w:r>
            <w:r>
              <w:rPr>
                <w:sz w:val="21"/>
              </w:rPr>
              <w:t>Ế</w:t>
            </w:r>
            <w:r>
              <w:rPr>
                <w:sz w:val="21"/>
              </w:rPr>
              <w:t>T B</w:t>
            </w:r>
            <w:r>
              <w:rPr>
                <w:sz w:val="21"/>
              </w:rPr>
              <w:t>Ị</w:t>
            </w:r>
          </w:p>
        </w:tc>
        <w:tc>
          <w:tcPr>
            <w:tcW w:w="7344" w:type="dxa"/>
            <w:shd w:val="clear" w:color="auto" w:fill="FFFFFF"/>
            <w:tcMar>
              <w:top w:w="100" w:type="dxa"/>
              <w:left w:w="100" w:type="dxa"/>
              <w:bottom w:w="100" w:type="dxa"/>
              <w:right w:w="100" w:type="dxa"/>
            </w:tcMar>
            <w:vAlign w:val="center"/>
          </w:tcPr>
          <w:p w14:paraId="37D166CA" w14:textId="77777777" w:rsidR="002F2FD7" w:rsidRDefault="000923DD">
            <w:pPr>
              <w:spacing w:before="20" w:after="20" w:line="259" w:lineRule="auto"/>
            </w:pPr>
            <w:r>
              <w:rPr>
                <w:sz w:val="21"/>
              </w:rPr>
              <w:t>Không ti</w:t>
            </w:r>
            <w:r>
              <w:rPr>
                <w:sz w:val="21"/>
              </w:rPr>
              <w:t>ế</w:t>
            </w:r>
            <w:r>
              <w:rPr>
                <w:sz w:val="21"/>
              </w:rPr>
              <w:t>p t</w:t>
            </w:r>
            <w:r>
              <w:rPr>
                <w:sz w:val="21"/>
              </w:rPr>
              <w:t>ụ</w:t>
            </w:r>
            <w:r>
              <w:rPr>
                <w:sz w:val="21"/>
              </w:rPr>
              <w:t>c ch</w:t>
            </w:r>
            <w:r>
              <w:rPr>
                <w:sz w:val="21"/>
              </w:rPr>
              <w:t>ạ</w:t>
            </w:r>
            <w:r>
              <w:rPr>
                <w:sz w:val="21"/>
              </w:rPr>
              <w:t>y liên t</w:t>
            </w:r>
            <w:r>
              <w:rPr>
                <w:sz w:val="21"/>
              </w:rPr>
              <w:t>ụ</w:t>
            </w:r>
            <w:r>
              <w:rPr>
                <w:sz w:val="21"/>
              </w:rPr>
              <w:t>c. Ghi nh</w:t>
            </w:r>
            <w:r>
              <w:rPr>
                <w:sz w:val="21"/>
              </w:rPr>
              <w:t>ậ</w:t>
            </w:r>
            <w:r>
              <w:rPr>
                <w:sz w:val="21"/>
              </w:rPr>
              <w:t>n n</w:t>
            </w:r>
            <w:r>
              <w:rPr>
                <w:sz w:val="21"/>
              </w:rPr>
              <w:t>ộ</w:t>
            </w:r>
            <w:r>
              <w:rPr>
                <w:sz w:val="21"/>
              </w:rPr>
              <w:t>i dung thông báo, th</w:t>
            </w:r>
            <w:r>
              <w:rPr>
                <w:sz w:val="21"/>
              </w:rPr>
              <w:t>ờ</w:t>
            </w:r>
            <w:r>
              <w:rPr>
                <w:sz w:val="21"/>
              </w:rPr>
              <w:t>i đi</w:t>
            </w:r>
            <w:r>
              <w:rPr>
                <w:sz w:val="21"/>
              </w:rPr>
              <w:t>ể</w:t>
            </w:r>
            <w:r>
              <w:rPr>
                <w:sz w:val="21"/>
              </w:rPr>
              <w:t>m và chương trình đang dùng; báo ngư</w:t>
            </w:r>
            <w:r>
              <w:rPr>
                <w:sz w:val="21"/>
              </w:rPr>
              <w:t>ờ</w:t>
            </w:r>
            <w:r>
              <w:rPr>
                <w:sz w:val="21"/>
              </w:rPr>
              <w:t>i ph</w:t>
            </w:r>
            <w:r>
              <w:rPr>
                <w:sz w:val="21"/>
              </w:rPr>
              <w:t>ụ</w:t>
            </w:r>
            <w:r>
              <w:rPr>
                <w:sz w:val="21"/>
              </w:rPr>
              <w:t xml:space="preserve"> trách, kèm nh</w:t>
            </w:r>
            <w:r>
              <w:rPr>
                <w:sz w:val="21"/>
              </w:rPr>
              <w:t>ậ</w:t>
            </w:r>
            <w:r>
              <w:rPr>
                <w:sz w:val="21"/>
              </w:rPr>
              <w:t>t ký khi đư</w:t>
            </w:r>
            <w:r>
              <w:rPr>
                <w:sz w:val="21"/>
              </w:rPr>
              <w:t>ợ</w:t>
            </w:r>
            <w:r>
              <w:rPr>
                <w:sz w:val="21"/>
              </w:rPr>
              <w:t>c yêu c</w:t>
            </w:r>
            <w:r>
              <w:rPr>
                <w:sz w:val="21"/>
              </w:rPr>
              <w:t>ầ</w:t>
            </w:r>
            <w:r>
              <w:rPr>
                <w:sz w:val="21"/>
              </w:rPr>
              <w:t>u.</w:t>
            </w:r>
          </w:p>
        </w:tc>
      </w:tr>
      <w:tr w:rsidR="002F2FD7" w14:paraId="4F3EFAFC" w14:textId="77777777">
        <w:trPr>
          <w:cantSplit/>
          <w:jc w:val="center"/>
        </w:trPr>
        <w:tc>
          <w:tcPr>
            <w:tcW w:w="2909" w:type="dxa"/>
            <w:shd w:val="clear" w:color="auto" w:fill="EFF5FA"/>
            <w:tcMar>
              <w:top w:w="100" w:type="dxa"/>
              <w:left w:w="100" w:type="dxa"/>
              <w:bottom w:w="100" w:type="dxa"/>
              <w:right w:w="100" w:type="dxa"/>
            </w:tcMar>
            <w:vAlign w:val="center"/>
          </w:tcPr>
          <w:p w14:paraId="62D1FAC1" w14:textId="77777777" w:rsidR="002F2FD7" w:rsidRDefault="000923DD">
            <w:pPr>
              <w:spacing w:before="20" w:after="20" w:line="259" w:lineRule="auto"/>
            </w:pPr>
            <w:r>
              <w:rPr>
                <w:sz w:val="21"/>
              </w:rPr>
              <w:t>K</w:t>
            </w:r>
            <w:r>
              <w:rPr>
                <w:sz w:val="21"/>
              </w:rPr>
              <w:t>ế</w:t>
            </w:r>
            <w:r>
              <w:rPr>
                <w:sz w:val="21"/>
              </w:rPr>
              <w:t>t qu</w:t>
            </w:r>
            <w:r>
              <w:rPr>
                <w:sz w:val="21"/>
              </w:rPr>
              <w:t>ả</w:t>
            </w:r>
            <w:r>
              <w:rPr>
                <w:sz w:val="21"/>
              </w:rPr>
              <w:t xml:space="preserve"> cũ v</w:t>
            </w:r>
            <w:r>
              <w:rPr>
                <w:sz w:val="21"/>
              </w:rPr>
              <w:t>ẫ</w:t>
            </w:r>
            <w:r>
              <w:rPr>
                <w:sz w:val="21"/>
              </w:rPr>
              <w:t>n hi</w:t>
            </w:r>
            <w:r>
              <w:rPr>
                <w:sz w:val="21"/>
              </w:rPr>
              <w:t>ệ</w:t>
            </w:r>
            <w:r>
              <w:rPr>
                <w:sz w:val="21"/>
              </w:rPr>
              <w:t>n trên màn hình</w:t>
            </w:r>
          </w:p>
        </w:tc>
        <w:tc>
          <w:tcPr>
            <w:tcW w:w="7344" w:type="dxa"/>
            <w:shd w:val="clear" w:color="auto" w:fill="EFF5FA"/>
            <w:tcMar>
              <w:top w:w="100" w:type="dxa"/>
              <w:left w:w="100" w:type="dxa"/>
              <w:bottom w:w="100" w:type="dxa"/>
              <w:right w:w="100" w:type="dxa"/>
            </w:tcMar>
            <w:vAlign w:val="center"/>
          </w:tcPr>
          <w:p w14:paraId="2C8D994D" w14:textId="77777777" w:rsidR="002F2FD7" w:rsidRDefault="000923DD">
            <w:pPr>
              <w:spacing w:before="20" w:after="20" w:line="259" w:lineRule="auto"/>
            </w:pPr>
            <w:r>
              <w:rPr>
                <w:sz w:val="21"/>
              </w:rPr>
              <w:t>Đây là cách hi</w:t>
            </w:r>
            <w:r>
              <w:rPr>
                <w:sz w:val="21"/>
              </w:rPr>
              <w:t>ể</w:t>
            </w:r>
            <w:r>
              <w:rPr>
                <w:sz w:val="21"/>
              </w:rPr>
              <w:t>n th</w:t>
            </w:r>
            <w:r>
              <w:rPr>
                <w:sz w:val="21"/>
              </w:rPr>
              <w:t>ị</w:t>
            </w:r>
            <w:r>
              <w:rPr>
                <w:sz w:val="21"/>
              </w:rPr>
              <w:t xml:space="preserve"> bình </w:t>
            </w:r>
            <w:r>
              <w:rPr>
                <w:sz w:val="21"/>
              </w:rPr>
              <w:t>thư</w:t>
            </w:r>
            <w:r>
              <w:rPr>
                <w:sz w:val="21"/>
              </w:rPr>
              <w:t>ờ</w:t>
            </w:r>
            <w:r>
              <w:rPr>
                <w:sz w:val="21"/>
              </w:rPr>
              <w:t>ng sau khi th</w:t>
            </w:r>
            <w:r>
              <w:rPr>
                <w:sz w:val="21"/>
              </w:rPr>
              <w:t>ử</w:t>
            </w:r>
            <w:r>
              <w:rPr>
                <w:sz w:val="21"/>
              </w:rPr>
              <w:t xml:space="preserve"> xong. Ki</w:t>
            </w:r>
            <w:r>
              <w:rPr>
                <w:sz w:val="21"/>
              </w:rPr>
              <w:t>ể</w:t>
            </w:r>
            <w:r>
              <w:rPr>
                <w:sz w:val="21"/>
              </w:rPr>
              <w:t>m tra hàng đ</w:t>
            </w:r>
            <w:r>
              <w:rPr>
                <w:sz w:val="21"/>
              </w:rPr>
              <w:t>ầ</w:t>
            </w:r>
            <w:r>
              <w:rPr>
                <w:sz w:val="21"/>
              </w:rPr>
              <w:t>u c</w:t>
            </w:r>
            <w:r>
              <w:rPr>
                <w:sz w:val="21"/>
              </w:rPr>
              <w:t>ủ</w:t>
            </w:r>
            <w:r>
              <w:rPr>
                <w:sz w:val="21"/>
              </w:rPr>
              <w:t>a b</w:t>
            </w:r>
            <w:r>
              <w:rPr>
                <w:sz w:val="21"/>
              </w:rPr>
              <w:t>ả</w:t>
            </w:r>
            <w:r>
              <w:rPr>
                <w:sz w:val="21"/>
              </w:rPr>
              <w:t>ng; khung l</w:t>
            </w:r>
            <w:r>
              <w:rPr>
                <w:sz w:val="21"/>
              </w:rPr>
              <w:t>ớ</w:t>
            </w:r>
            <w:r>
              <w:rPr>
                <w:sz w:val="21"/>
              </w:rPr>
              <w:t>n đ</w:t>
            </w:r>
            <w:r>
              <w:rPr>
                <w:sz w:val="21"/>
              </w:rPr>
              <w:t>ổ</w:t>
            </w:r>
            <w:r>
              <w:rPr>
                <w:sz w:val="21"/>
              </w:rPr>
              <w:t>i tr</w:t>
            </w:r>
            <w:r>
              <w:rPr>
                <w:sz w:val="21"/>
              </w:rPr>
              <w:t>ạ</w:t>
            </w:r>
            <w:r>
              <w:rPr>
                <w:sz w:val="21"/>
              </w:rPr>
              <w:t>ng thái khi b</w:t>
            </w:r>
            <w:r>
              <w:rPr>
                <w:sz w:val="21"/>
              </w:rPr>
              <w:t>ắ</w:t>
            </w:r>
            <w:r>
              <w:rPr>
                <w:sz w:val="21"/>
              </w:rPr>
              <w:t>t đ</w:t>
            </w:r>
            <w:r>
              <w:rPr>
                <w:sz w:val="21"/>
              </w:rPr>
              <w:t>ầ</w:t>
            </w:r>
            <w:r>
              <w:rPr>
                <w:sz w:val="21"/>
              </w:rPr>
              <w:t>u phép th</w:t>
            </w:r>
            <w:r>
              <w:rPr>
                <w:sz w:val="21"/>
              </w:rPr>
              <w:t>ử</w:t>
            </w:r>
            <w:r>
              <w:rPr>
                <w:sz w:val="21"/>
              </w:rPr>
              <w:t xml:space="preserve"> ti</w:t>
            </w:r>
            <w:r>
              <w:rPr>
                <w:sz w:val="21"/>
              </w:rPr>
              <w:t>ế</w:t>
            </w:r>
            <w:r>
              <w:rPr>
                <w:sz w:val="21"/>
              </w:rPr>
              <w:t>p theo h</w:t>
            </w:r>
            <w:r>
              <w:rPr>
                <w:sz w:val="21"/>
              </w:rPr>
              <w:t>ợ</w:t>
            </w:r>
            <w:r>
              <w:rPr>
                <w:sz w:val="21"/>
              </w:rPr>
              <w:t>p l</w:t>
            </w:r>
            <w:r>
              <w:rPr>
                <w:sz w:val="21"/>
              </w:rPr>
              <w:t>ệ</w:t>
            </w:r>
            <w:r>
              <w:rPr>
                <w:sz w:val="21"/>
              </w:rPr>
              <w:t>.</w:t>
            </w:r>
          </w:p>
        </w:tc>
      </w:tr>
      <w:tr w:rsidR="002F2FD7" w14:paraId="47DFAD8B" w14:textId="77777777">
        <w:trPr>
          <w:cantSplit/>
          <w:jc w:val="center"/>
        </w:trPr>
        <w:tc>
          <w:tcPr>
            <w:tcW w:w="2909" w:type="dxa"/>
            <w:shd w:val="clear" w:color="auto" w:fill="FFFFFF"/>
            <w:tcMar>
              <w:top w:w="100" w:type="dxa"/>
              <w:left w:w="100" w:type="dxa"/>
              <w:bottom w:w="100" w:type="dxa"/>
              <w:right w:w="100" w:type="dxa"/>
            </w:tcMar>
            <w:vAlign w:val="center"/>
          </w:tcPr>
          <w:p w14:paraId="3E2F717C" w14:textId="77777777" w:rsidR="002F2FD7" w:rsidRDefault="000923DD">
            <w:pPr>
              <w:spacing w:before="20" w:after="20" w:line="259" w:lineRule="auto"/>
            </w:pPr>
            <w:r>
              <w:rPr>
                <w:sz w:val="21"/>
              </w:rPr>
              <w:t>Thông báo không lưu đư</w:t>
            </w:r>
            <w:r>
              <w:rPr>
                <w:sz w:val="21"/>
              </w:rPr>
              <w:t>ợ</w:t>
            </w:r>
            <w:r>
              <w:rPr>
                <w:sz w:val="21"/>
              </w:rPr>
              <w:t>c nh</w:t>
            </w:r>
            <w:r>
              <w:rPr>
                <w:sz w:val="21"/>
              </w:rPr>
              <w:t>ậ</w:t>
            </w:r>
            <w:r>
              <w:rPr>
                <w:sz w:val="21"/>
              </w:rPr>
              <w:t>t ký ho</w:t>
            </w:r>
            <w:r>
              <w:rPr>
                <w:sz w:val="21"/>
              </w:rPr>
              <w:t>ặ</w:t>
            </w:r>
            <w:r>
              <w:rPr>
                <w:sz w:val="21"/>
              </w:rPr>
              <w:t>c báo cáo</w:t>
            </w:r>
          </w:p>
        </w:tc>
        <w:tc>
          <w:tcPr>
            <w:tcW w:w="7344" w:type="dxa"/>
            <w:shd w:val="clear" w:color="auto" w:fill="FFFFFF"/>
            <w:tcMar>
              <w:top w:w="100" w:type="dxa"/>
              <w:left w:w="100" w:type="dxa"/>
              <w:bottom w:w="100" w:type="dxa"/>
              <w:right w:w="100" w:type="dxa"/>
            </w:tcMar>
            <w:vAlign w:val="center"/>
          </w:tcPr>
          <w:p w14:paraId="3D217704" w14:textId="77777777" w:rsidR="002F2FD7" w:rsidRDefault="000923DD">
            <w:pPr>
              <w:spacing w:before="20" w:after="20" w:line="259" w:lineRule="auto"/>
            </w:pPr>
            <w:r>
              <w:rPr>
                <w:sz w:val="21"/>
              </w:rPr>
              <w:t>Báo ngư</w:t>
            </w:r>
            <w:r>
              <w:rPr>
                <w:sz w:val="21"/>
              </w:rPr>
              <w:t>ờ</w:t>
            </w:r>
            <w:r>
              <w:rPr>
                <w:sz w:val="21"/>
              </w:rPr>
              <w:t>i ph</w:t>
            </w:r>
            <w:r>
              <w:rPr>
                <w:sz w:val="21"/>
              </w:rPr>
              <w:t>ụ</w:t>
            </w:r>
            <w:r>
              <w:rPr>
                <w:sz w:val="21"/>
              </w:rPr>
              <w:t xml:space="preserve"> trách. N</w:t>
            </w:r>
            <w:r>
              <w:rPr>
                <w:sz w:val="21"/>
              </w:rPr>
              <w:t>ế</w:t>
            </w:r>
            <w:r>
              <w:rPr>
                <w:sz w:val="21"/>
              </w:rPr>
              <w:t>u đang m</w:t>
            </w:r>
            <w:r>
              <w:rPr>
                <w:sz w:val="21"/>
              </w:rPr>
              <w:t>ở</w:t>
            </w:r>
            <w:r>
              <w:rPr>
                <w:sz w:val="21"/>
              </w:rPr>
              <w:t xml:space="preserve"> t</w:t>
            </w:r>
            <w:r>
              <w:rPr>
                <w:sz w:val="21"/>
              </w:rPr>
              <w:t>ệ</w:t>
            </w:r>
            <w:r>
              <w:rPr>
                <w:sz w:val="21"/>
              </w:rPr>
              <w:t>p d</w:t>
            </w:r>
            <w:r>
              <w:rPr>
                <w:sz w:val="21"/>
              </w:rPr>
              <w:t>ữ</w:t>
            </w:r>
            <w:r>
              <w:rPr>
                <w:sz w:val="21"/>
              </w:rPr>
              <w:t xml:space="preserve"> li</w:t>
            </w:r>
            <w:r>
              <w:rPr>
                <w:sz w:val="21"/>
              </w:rPr>
              <w:t>ệ</w:t>
            </w:r>
            <w:r>
              <w:rPr>
                <w:sz w:val="21"/>
              </w:rPr>
              <w:t>u b</w:t>
            </w:r>
            <w:r>
              <w:rPr>
                <w:sz w:val="21"/>
              </w:rPr>
              <w:t>ằ</w:t>
            </w:r>
            <w:r>
              <w:rPr>
                <w:sz w:val="21"/>
              </w:rPr>
              <w:t>ng Excel, đóng t</w:t>
            </w:r>
            <w:r>
              <w:rPr>
                <w:sz w:val="21"/>
              </w:rPr>
              <w:t>ệ</w:t>
            </w:r>
            <w:r>
              <w:rPr>
                <w:sz w:val="21"/>
              </w:rPr>
              <w:t>p; b</w:t>
            </w:r>
            <w:r>
              <w:rPr>
                <w:sz w:val="21"/>
              </w:rPr>
              <w:t>ấ</w:t>
            </w:r>
            <w:r>
              <w:rPr>
                <w:sz w:val="21"/>
              </w:rPr>
              <w:t>m M</w:t>
            </w:r>
            <w:r>
              <w:rPr>
                <w:sz w:val="21"/>
              </w:rPr>
              <w:t>ở</w:t>
            </w:r>
            <w:r>
              <w:rPr>
                <w:sz w:val="21"/>
              </w:rPr>
              <w:t xml:space="preserve"> thư m</w:t>
            </w:r>
            <w:r>
              <w:rPr>
                <w:sz w:val="21"/>
              </w:rPr>
              <w:t>ụ</w:t>
            </w:r>
            <w:r>
              <w:rPr>
                <w:sz w:val="21"/>
              </w:rPr>
              <w:t>c nh</w:t>
            </w:r>
            <w:r>
              <w:rPr>
                <w:sz w:val="21"/>
              </w:rPr>
              <w:t>ậ</w:t>
            </w:r>
            <w:r>
              <w:rPr>
                <w:sz w:val="21"/>
              </w:rPr>
              <w:t>t ký đ</w:t>
            </w:r>
            <w:r>
              <w:rPr>
                <w:sz w:val="21"/>
              </w:rPr>
              <w:t>ể</w:t>
            </w:r>
            <w:r>
              <w:rPr>
                <w:sz w:val="21"/>
              </w:rPr>
              <w:t xml:space="preserve"> ph</w:t>
            </w:r>
            <w:r>
              <w:rPr>
                <w:sz w:val="21"/>
              </w:rPr>
              <w:t>ầ</w:t>
            </w:r>
            <w:r>
              <w:rPr>
                <w:sz w:val="21"/>
              </w:rPr>
              <w:t>n m</w:t>
            </w:r>
            <w:r>
              <w:rPr>
                <w:sz w:val="21"/>
              </w:rPr>
              <w:t>ề</w:t>
            </w:r>
            <w:r>
              <w:rPr>
                <w:sz w:val="21"/>
              </w:rPr>
              <w:t>m th</w:t>
            </w:r>
            <w:r>
              <w:rPr>
                <w:sz w:val="21"/>
              </w:rPr>
              <w:t>ử</w:t>
            </w:r>
            <w:r>
              <w:rPr>
                <w:sz w:val="21"/>
              </w:rPr>
              <w:t xml:space="preserve"> ghi nh</w:t>
            </w:r>
            <w:r>
              <w:rPr>
                <w:sz w:val="21"/>
              </w:rPr>
              <w:t>ậ</w:t>
            </w:r>
            <w:r>
              <w:rPr>
                <w:sz w:val="21"/>
              </w:rPr>
              <w:t>t ký tr</w:t>
            </w:r>
            <w:r>
              <w:rPr>
                <w:sz w:val="21"/>
              </w:rPr>
              <w:t>ở</w:t>
            </w:r>
            <w:r>
              <w:rPr>
                <w:sz w:val="21"/>
              </w:rPr>
              <w:t xml:space="preserve"> l</w:t>
            </w:r>
            <w:r>
              <w:rPr>
                <w:sz w:val="21"/>
              </w:rPr>
              <w:t>ạ</w:t>
            </w:r>
            <w:r>
              <w:rPr>
                <w:sz w:val="21"/>
              </w:rPr>
              <w:t>i. Không t</w:t>
            </w:r>
            <w:r>
              <w:rPr>
                <w:sz w:val="21"/>
              </w:rPr>
              <w:t>ự</w:t>
            </w:r>
            <w:r>
              <w:rPr>
                <w:sz w:val="21"/>
              </w:rPr>
              <w:t xml:space="preserve"> xóa t</w:t>
            </w:r>
            <w:r>
              <w:rPr>
                <w:sz w:val="21"/>
              </w:rPr>
              <w:t>ệ</w:t>
            </w:r>
            <w:r>
              <w:rPr>
                <w:sz w:val="21"/>
              </w:rPr>
              <w:t>p.</w:t>
            </w:r>
          </w:p>
        </w:tc>
      </w:tr>
    </w:tbl>
    <w:p w14:paraId="6B118635" w14:textId="77777777" w:rsidR="002F2FD7" w:rsidRDefault="002F2FD7">
      <w:pPr>
        <w:spacing w:after="0" w:line="40" w:lineRule="exact"/>
      </w:pPr>
    </w:p>
    <w:p w14:paraId="1A56A1DB" w14:textId="77777777" w:rsidR="002F2FD7" w:rsidRDefault="000923DD">
      <w:pPr>
        <w:pStyle w:val="Heading1"/>
      </w:pPr>
      <w:r>
        <w:t>7 K</w:t>
      </w:r>
      <w:r>
        <w:t>ế</w:t>
      </w:r>
      <w:r>
        <w:t>t thúc ca và đóng ph</w:t>
      </w:r>
      <w:r>
        <w:t>ầ</w:t>
      </w:r>
      <w:r>
        <w:t>n m</w:t>
      </w:r>
      <w:r>
        <w:t>ề</w:t>
      </w:r>
      <w:r>
        <w:t>m</w:t>
      </w:r>
    </w:p>
    <w:p w14:paraId="088C191E" w14:textId="77777777" w:rsidR="002F2FD7" w:rsidRDefault="000923DD">
      <w:pPr>
        <w:ind w:left="346" w:hanging="346"/>
      </w:pPr>
      <w:r>
        <w:rPr>
          <w:b/>
        </w:rPr>
        <w:t>1. Hoàn t</w:t>
      </w:r>
      <w:r>
        <w:rPr>
          <w:b/>
        </w:rPr>
        <w:t>ấ</w:t>
      </w:r>
      <w:r>
        <w:rPr>
          <w:b/>
        </w:rPr>
        <w:t>t ho</w:t>
      </w:r>
      <w:r>
        <w:rPr>
          <w:b/>
        </w:rPr>
        <w:t>ặ</w:t>
      </w:r>
      <w:r>
        <w:rPr>
          <w:b/>
        </w:rPr>
        <w:t>c d</w:t>
      </w:r>
      <w:r>
        <w:rPr>
          <w:b/>
        </w:rPr>
        <w:t>ừ</w:t>
      </w:r>
      <w:r>
        <w:rPr>
          <w:b/>
        </w:rPr>
        <w:t>ng phép th</w:t>
      </w:r>
      <w:r>
        <w:rPr>
          <w:b/>
        </w:rPr>
        <w:t>ử</w:t>
      </w:r>
      <w:r>
        <w:rPr>
          <w:b/>
        </w:rPr>
        <w:t xml:space="preserve">. </w:t>
      </w:r>
      <w:r>
        <w:t>Không đóng ph</w:t>
      </w:r>
      <w:r>
        <w:t>ầ</w:t>
      </w:r>
      <w:r>
        <w:t>n m</w:t>
      </w:r>
      <w:r>
        <w:t>ề</w:t>
      </w:r>
      <w:r>
        <w:t>m khi đang đo ho</w:t>
      </w:r>
      <w:r>
        <w:t>ặ</w:t>
      </w:r>
      <w:r>
        <w:t>c cơ c</w:t>
      </w:r>
      <w:r>
        <w:t>ấ</w:t>
      </w:r>
      <w:r>
        <w:t>u đang chuy</w:t>
      </w:r>
      <w:r>
        <w:t>ể</w:t>
      </w:r>
      <w:r>
        <w:t>n đ</w:t>
      </w:r>
      <w:r>
        <w:t>ộ</w:t>
      </w:r>
      <w:r>
        <w:t>ng.</w:t>
      </w:r>
    </w:p>
    <w:p w14:paraId="01AC3D1D" w14:textId="77777777" w:rsidR="002F2FD7" w:rsidRDefault="000923DD">
      <w:pPr>
        <w:ind w:left="346" w:hanging="346"/>
      </w:pPr>
      <w:r>
        <w:rPr>
          <w:b/>
        </w:rPr>
        <w:t>2. Ch</w:t>
      </w:r>
      <w:r>
        <w:rPr>
          <w:b/>
        </w:rPr>
        <w:t>ờ</w:t>
      </w:r>
      <w:r>
        <w:rPr>
          <w:b/>
        </w:rPr>
        <w:t xml:space="preserve"> tr</w:t>
      </w:r>
      <w:r>
        <w:rPr>
          <w:b/>
        </w:rPr>
        <w:t>ạ</w:t>
      </w:r>
      <w:r>
        <w:rPr>
          <w:b/>
        </w:rPr>
        <w:t>m v</w:t>
      </w:r>
      <w:r>
        <w:rPr>
          <w:b/>
        </w:rPr>
        <w:t>ề</w:t>
      </w:r>
      <w:r>
        <w:rPr>
          <w:b/>
        </w:rPr>
        <w:t xml:space="preserve"> v</w:t>
      </w:r>
      <w:r>
        <w:rPr>
          <w:b/>
        </w:rPr>
        <w:t>ị</w:t>
      </w:r>
      <w:r>
        <w:rPr>
          <w:b/>
        </w:rPr>
        <w:t xml:space="preserve"> trí an toàn. </w:t>
      </w:r>
      <w:r>
        <w:t>Ch</w:t>
      </w:r>
      <w:r>
        <w:t>ờ</w:t>
      </w:r>
      <w:r>
        <w:t xml:space="preserve"> kim pogo rút, đ</w:t>
      </w:r>
      <w:r>
        <w:t>ồ</w:t>
      </w:r>
      <w:r>
        <w:t xml:space="preserve"> gá m</w:t>
      </w:r>
      <w:r>
        <w:t>ở</w:t>
      </w:r>
      <w:r>
        <w:t xml:space="preserve"> h</w:t>
      </w:r>
      <w:r>
        <w:t>ế</w:t>
      </w:r>
      <w:r>
        <w:t>t và cơ c</w:t>
      </w:r>
      <w:r>
        <w:t>ấ</w:t>
      </w:r>
      <w:r>
        <w:t xml:space="preserve">u </w:t>
      </w:r>
      <w:r>
        <w:t>d</w:t>
      </w:r>
      <w:r>
        <w:t>ừ</w:t>
      </w:r>
      <w:r>
        <w:t>ng h</w:t>
      </w:r>
      <w:r>
        <w:t>ẳ</w:t>
      </w:r>
      <w:r>
        <w:t>n; l</w:t>
      </w:r>
      <w:r>
        <w:t>ấ</w:t>
      </w:r>
      <w:r>
        <w:t>y s</w:t>
      </w:r>
      <w:r>
        <w:t>ả</w:t>
      </w:r>
      <w:r>
        <w:t>n ph</w:t>
      </w:r>
      <w:r>
        <w:t>ẩ</w:t>
      </w:r>
      <w:r>
        <w:t>m theo quy trình t</w:t>
      </w:r>
      <w:r>
        <w:t>ạ</w:t>
      </w:r>
      <w:r>
        <w:t>i tr</w:t>
      </w:r>
      <w:r>
        <w:t>ạ</w:t>
      </w:r>
      <w:r>
        <w:t>m.</w:t>
      </w:r>
    </w:p>
    <w:p w14:paraId="47B13144" w14:textId="77777777" w:rsidR="002F2FD7" w:rsidRDefault="000923DD">
      <w:pPr>
        <w:ind w:left="346" w:hanging="346"/>
      </w:pPr>
      <w:r>
        <w:rPr>
          <w:b/>
        </w:rPr>
        <w:t xml:space="preserve">3. Bàn giao. </w:t>
      </w:r>
      <w:r>
        <w:t>Thông báo s</w:t>
      </w:r>
      <w:r>
        <w:t>ả</w:t>
      </w:r>
      <w:r>
        <w:t>n ph</w:t>
      </w:r>
      <w:r>
        <w:t>ẩ</w:t>
      </w:r>
      <w:r>
        <w:t>m FAIL, các l</w:t>
      </w:r>
      <w:r>
        <w:t>ầ</w:t>
      </w:r>
      <w:r>
        <w:t>n d</w:t>
      </w:r>
      <w:r>
        <w:t>ừ</w:t>
      </w:r>
      <w:r>
        <w:t>ng b</w:t>
      </w:r>
      <w:r>
        <w:t>ấ</w:t>
      </w:r>
      <w:r>
        <w:t>t thư</w:t>
      </w:r>
      <w:r>
        <w:t>ờ</w:t>
      </w:r>
      <w:r>
        <w:t>ng và l</w:t>
      </w:r>
      <w:r>
        <w:t>ỗ</w:t>
      </w:r>
      <w:r>
        <w:t>i chưa x</w:t>
      </w:r>
      <w:r>
        <w:t>ử</w:t>
      </w:r>
      <w:r>
        <w:t xml:space="preserve"> lý. Cung c</w:t>
      </w:r>
      <w:r>
        <w:t>ấ</w:t>
      </w:r>
      <w:r>
        <w:t>p nh</w:t>
      </w:r>
      <w:r>
        <w:t>ậ</w:t>
      </w:r>
      <w:r>
        <w:t>t ký khi ngư</w:t>
      </w:r>
      <w:r>
        <w:t>ờ</w:t>
      </w:r>
      <w:r>
        <w:t>i ph</w:t>
      </w:r>
      <w:r>
        <w:t>ụ</w:t>
      </w:r>
      <w:r>
        <w:t xml:space="preserve"> trách yêu c</w:t>
      </w:r>
      <w:r>
        <w:t>ầ</w:t>
      </w:r>
      <w:r>
        <w:t>u.</w:t>
      </w:r>
    </w:p>
    <w:p w14:paraId="73BBCC3A" w14:textId="77777777" w:rsidR="002F2FD7" w:rsidRDefault="000923DD">
      <w:pPr>
        <w:ind w:left="346" w:hanging="346"/>
      </w:pPr>
      <w:r>
        <w:rPr>
          <w:b/>
        </w:rPr>
        <w:t>4. Đóng ph</w:t>
      </w:r>
      <w:r>
        <w:rPr>
          <w:b/>
        </w:rPr>
        <w:t>ầ</w:t>
      </w:r>
      <w:r>
        <w:rPr>
          <w:b/>
        </w:rPr>
        <w:t>n m</w:t>
      </w:r>
      <w:r>
        <w:rPr>
          <w:b/>
        </w:rPr>
        <w:t>ề</w:t>
      </w:r>
      <w:r>
        <w:rPr>
          <w:b/>
        </w:rPr>
        <w:t xml:space="preserve">m. </w:t>
      </w:r>
      <w:r>
        <w:t>B</w:t>
      </w:r>
      <w:r>
        <w:t>ấ</w:t>
      </w:r>
      <w:r>
        <w:t>m d</w:t>
      </w:r>
      <w:r>
        <w:t>ấ</w:t>
      </w:r>
      <w:r>
        <w:t xml:space="preserve">u X </w:t>
      </w:r>
      <w:r>
        <w:t>ở</w:t>
      </w:r>
      <w:r>
        <w:t xml:space="preserve"> góc trên bên ph</w:t>
      </w:r>
      <w:r>
        <w:t>ả</w:t>
      </w:r>
      <w:r>
        <w:t>i. T</w:t>
      </w:r>
      <w:r>
        <w:t>ắ</w:t>
      </w:r>
      <w:r>
        <w:t>t thi</w:t>
      </w:r>
      <w:r>
        <w:t>ế</w:t>
      </w:r>
      <w:r>
        <w:t>t b</w:t>
      </w:r>
      <w:r>
        <w:t>ị</w:t>
      </w:r>
      <w:r>
        <w:t xml:space="preserve"> theo trình t</w:t>
      </w:r>
      <w:r>
        <w:t>ự</w:t>
      </w:r>
      <w:r>
        <w:t xml:space="preserve"> quy đ</w:t>
      </w:r>
      <w:r>
        <w:t>ị</w:t>
      </w:r>
      <w:r>
        <w:t>nh c</w:t>
      </w:r>
      <w:r>
        <w:t>ủ</w:t>
      </w:r>
      <w:r>
        <w:t>a tr</w:t>
      </w:r>
      <w:r>
        <w:t>ạ</w:t>
      </w:r>
      <w:r>
        <w:t>m.</w:t>
      </w:r>
    </w:p>
    <w:p w14:paraId="0696CBB4" w14:textId="77777777" w:rsidR="002F2FD7" w:rsidRDefault="000923DD">
      <w:pPr>
        <w:pStyle w:val="Heading2"/>
      </w:pPr>
      <w:r>
        <w:t>Các đi</w:t>
      </w:r>
      <w:r>
        <w:t>ể</w:t>
      </w:r>
      <w:r>
        <w:t>m c</w:t>
      </w:r>
      <w:r>
        <w:t>ầ</w:t>
      </w:r>
      <w:r>
        <w:t>n nh</w:t>
      </w:r>
      <w:r>
        <w:t>ớ</w:t>
      </w:r>
    </w:p>
    <w:p w14:paraId="62116AF7" w14:textId="77777777" w:rsidR="002F2FD7" w:rsidRDefault="000923DD">
      <w:r>
        <w:t>Đúng chương trình trư</w:t>
      </w:r>
      <w:r>
        <w:t>ớ</w:t>
      </w:r>
      <w:r>
        <w:t>c khi th</w:t>
      </w:r>
      <w:r>
        <w:t>ử</w:t>
      </w:r>
      <w:r>
        <w:t>. Đưa tay ra trư</w:t>
      </w:r>
      <w:r>
        <w:t>ớ</w:t>
      </w:r>
      <w:r>
        <w:t>c khi b</w:t>
      </w:r>
      <w:r>
        <w:t>ắ</w:t>
      </w:r>
      <w:r>
        <w:t>t đ</w:t>
      </w:r>
      <w:r>
        <w:t>ầ</w:t>
      </w:r>
      <w:r>
        <w:t>u. Đ</w:t>
      </w:r>
      <w:r>
        <w:t>ọ</w:t>
      </w:r>
      <w:r>
        <w:t>c PASS ho</w:t>
      </w:r>
      <w:r>
        <w:t>ặ</w:t>
      </w:r>
      <w:r>
        <w:t>c FAIL sau m</w:t>
      </w:r>
      <w:r>
        <w:t>ỗ</w:t>
      </w:r>
      <w:r>
        <w:t>i s</w:t>
      </w:r>
      <w:r>
        <w:t>ả</w:t>
      </w:r>
      <w:r>
        <w:t>n ph</w:t>
      </w:r>
      <w:r>
        <w:t>ẩ</w:t>
      </w:r>
      <w:r>
        <w:t>m. Ch</w:t>
      </w:r>
      <w:r>
        <w:t>ờ</w:t>
      </w:r>
      <w:r>
        <w:t xml:space="preserve"> đ</w:t>
      </w:r>
      <w:r>
        <w:t>ồ</w:t>
      </w:r>
      <w:r>
        <w:t xml:space="preserve"> gá m</w:t>
      </w:r>
      <w:r>
        <w:t>ở</w:t>
      </w:r>
      <w:r>
        <w:t xml:space="preserve"> h</w:t>
      </w:r>
      <w:r>
        <w:t>ế</w:t>
      </w:r>
      <w:r>
        <w:t>t trư</w:t>
      </w:r>
      <w:r>
        <w:t>ớ</w:t>
      </w:r>
      <w:r>
        <w:t>c khi l</w:t>
      </w:r>
      <w:r>
        <w:t>ấ</w:t>
      </w:r>
      <w:r>
        <w:t>y hàng. Khi có l</w:t>
      </w:r>
      <w:r>
        <w:t>ỗ</w:t>
      </w:r>
      <w:r>
        <w:t>i, d</w:t>
      </w:r>
      <w:r>
        <w:t>ừ</w:t>
      </w:r>
      <w:r>
        <w:t>ng và báo ngư</w:t>
      </w:r>
      <w:r>
        <w:t>ờ</w:t>
      </w:r>
      <w:r>
        <w:t>i ph</w:t>
      </w:r>
      <w:r>
        <w:t>ụ</w:t>
      </w:r>
      <w:r>
        <w:t xml:space="preserve"> trách.</w:t>
      </w:r>
    </w:p>
    <w:sectPr w:rsidR="002F2FD7" w:rsidSect="00034616">
      <w:headerReference w:type="even" r:id="rId12"/>
      <w:headerReference w:type="default" r:id="rId13"/>
      <w:footerReference w:type="even" r:id="rId14"/>
      <w:footerReference w:type="default" r:id="rId15"/>
      <w:headerReference w:type="first" r:id="rId16"/>
      <w:footerReference w:type="first" r:id="rId17"/>
      <w:pgSz w:w="12240" w:h="15840"/>
      <w:pgMar w:top="893" w:right="965" w:bottom="893" w:left="965"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379C7" w14:textId="77777777" w:rsidR="000923DD" w:rsidRDefault="000923DD">
      <w:pPr>
        <w:spacing w:after="0" w:line="240" w:lineRule="auto"/>
      </w:pPr>
      <w:r>
        <w:separator/>
      </w:r>
    </w:p>
  </w:endnote>
  <w:endnote w:type="continuationSeparator" w:id="0">
    <w:p w14:paraId="50712EFC" w14:textId="77777777" w:rsidR="000923DD" w:rsidRDefault="00092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8D42A" w14:textId="77777777" w:rsidR="000923DD" w:rsidRDefault="00092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B229D" w14:textId="77777777" w:rsidR="002F2FD7" w:rsidRDefault="000923DD">
    <w:pPr>
      <w:pStyle w:val="Footer"/>
      <w:tabs>
        <w:tab w:val="right" w:pos="10296"/>
      </w:tabs>
    </w:pPr>
    <w:r>
      <w:rPr>
        <w:sz w:val="17"/>
      </w:rPr>
      <w:t>MiT TECH  |  Hư</w:t>
    </w:r>
    <w:r>
      <w:rPr>
        <w:sz w:val="17"/>
      </w:rPr>
      <w:t>ớ</w:t>
    </w:r>
    <w:r>
      <w:rPr>
        <w:sz w:val="17"/>
      </w:rPr>
      <w:t>ng d</w:t>
    </w:r>
    <w:r>
      <w:rPr>
        <w:sz w:val="17"/>
      </w:rPr>
      <w:t>ẫ</w:t>
    </w:r>
    <w:r>
      <w:rPr>
        <w:sz w:val="17"/>
      </w:rPr>
      <w:t>n v</w:t>
    </w:r>
    <w:r>
      <w:rPr>
        <w:sz w:val="17"/>
      </w:rPr>
      <w:t>ậ</w:t>
    </w:r>
    <w:r>
      <w:rPr>
        <w:sz w:val="17"/>
      </w:rPr>
      <w:t>n hành cơ b</w:t>
    </w:r>
    <w:r>
      <w:rPr>
        <w:sz w:val="17"/>
      </w:rPr>
      <w:t>ả</w:t>
    </w:r>
    <w:r>
      <w:rPr>
        <w:sz w:val="17"/>
      </w:rPr>
      <w:t>n</w:t>
    </w:r>
    <w:r>
      <w:rPr>
        <w:sz w:val="17"/>
      </w:rPr>
      <w:tab/>
      <w:t xml:space="preserve">Trang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CD052" w14:textId="77777777" w:rsidR="000923DD" w:rsidRDefault="00092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416D2" w14:textId="77777777" w:rsidR="000923DD" w:rsidRDefault="000923DD">
      <w:pPr>
        <w:spacing w:after="0" w:line="240" w:lineRule="auto"/>
      </w:pPr>
      <w:r>
        <w:separator/>
      </w:r>
    </w:p>
  </w:footnote>
  <w:footnote w:type="continuationSeparator" w:id="0">
    <w:p w14:paraId="72BBE31F" w14:textId="77777777" w:rsidR="000923DD" w:rsidRDefault="00092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86361" w14:textId="77777777" w:rsidR="000923DD" w:rsidRDefault="00092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81C3B" w14:textId="77777777" w:rsidR="000923DD" w:rsidRDefault="000923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021D6" w14:textId="77777777" w:rsidR="000923DD" w:rsidRDefault="00092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598907">
    <w:abstractNumId w:val="8"/>
  </w:num>
  <w:num w:numId="2" w16cid:durableId="531891749">
    <w:abstractNumId w:val="6"/>
  </w:num>
  <w:num w:numId="3" w16cid:durableId="579484423">
    <w:abstractNumId w:val="5"/>
  </w:num>
  <w:num w:numId="4" w16cid:durableId="710690147">
    <w:abstractNumId w:val="4"/>
  </w:num>
  <w:num w:numId="5" w16cid:durableId="1552765931">
    <w:abstractNumId w:val="7"/>
  </w:num>
  <w:num w:numId="6" w16cid:durableId="1132406548">
    <w:abstractNumId w:val="3"/>
  </w:num>
  <w:num w:numId="7" w16cid:durableId="1420522126">
    <w:abstractNumId w:val="2"/>
  </w:num>
  <w:num w:numId="8" w16cid:durableId="1150974735">
    <w:abstractNumId w:val="1"/>
  </w:num>
  <w:num w:numId="9" w16cid:durableId="73848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3DD"/>
    <w:rsid w:val="0015074B"/>
    <w:rsid w:val="0029639D"/>
    <w:rsid w:val="002F2FD7"/>
    <w:rsid w:val="00326F90"/>
    <w:rsid w:val="00AA1D8D"/>
    <w:rsid w:val="00B47730"/>
    <w:rsid w:val="00CB0664"/>
    <w:rsid w:val="00E60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AA29F4"/>
  <w14:defaultImageDpi w14:val="300"/>
  <w15:docId w15:val="{FBCA7ECB-8E78-4B72-B380-7830D3A3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rial" w:eastAsia="Arial" w:hAnsi="Arial"/>
      <w:color w:val="000000"/>
      <w:sz w:val="23"/>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1675</Words>
  <Characters>5808</Characters>
  <Application>Microsoft Office Word</Application>
  <DocSecurity>0</DocSecurity>
  <Lines>177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phần mềm kiểm tra an toàn điện</dc:title>
  <dc:subject>Thao tác cơ bản dành cho công nhân vận hành</dc:subject>
  <dc:creator>MiT TECH</dc:creator>
  <cp:keywords/>
  <dc:description/>
  <cp:lastModifiedBy>Anthony Nguyen</cp:lastModifiedBy>
  <cp:revision>2</cp:revision>
  <dcterms:created xsi:type="dcterms:W3CDTF">2013-12-23T23:15:00Z</dcterms:created>
  <dcterms:modified xsi:type="dcterms:W3CDTF">2026-10-26T15:45:00Z</dcterms:modified>
  <cp:category/>
</cp:coreProperties>
</file>